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20D6" w14:textId="43A81960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รายวิชา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การโปรแกรมภาษา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 Python และ C</w:t>
      </w:r>
      <w:r w:rsidRPr="004259E5">
        <w:rPr>
          <w:rFonts w:ascii="TH SarabunPSK" w:hAnsi="TH SarabunPSK" w:cs="TH SarabunPSK"/>
          <w:sz w:val="32"/>
          <w:szCs w:val="32"/>
        </w:rPr>
        <w:br/>
        <w:t>หัวข้อ: Functions in C++ (Lab)</w:t>
      </w:r>
      <w:r w:rsidRPr="004259E5">
        <w:rPr>
          <w:rFonts w:ascii="TH SarabunPSK" w:hAnsi="TH SarabunPSK" w:cs="TH SarabunPSK"/>
          <w:sz w:val="32"/>
          <w:szCs w:val="32"/>
        </w:rPr>
        <w:br/>
        <w:t>ผู้สอน: อ. Sutit Ongart</w:t>
      </w:r>
    </w:p>
    <w:p w14:paraId="71519099" w14:textId="77777777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>ข้อมูลนักศึกษา</w:t>
      </w:r>
    </w:p>
    <w:p w14:paraId="61253C22" w14:textId="427AAD70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ชื่อ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สกุล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</w:t>
      </w:r>
      <w:r w:rsidR="00234A63">
        <w:rPr>
          <w:rFonts w:ascii="TH SarabunPSK" w:hAnsi="TH SarabunPSK" w:cs="TH SarabunPSK" w:hint="cs"/>
          <w:sz w:val="32"/>
          <w:szCs w:val="32"/>
          <w:cs/>
          <w:lang w:bidi="th-TH"/>
        </w:rPr>
        <w:t>ณัฐวุฒิ   บุญหนุน</w:t>
      </w:r>
      <w:r w:rsidRPr="004259E5">
        <w:rPr>
          <w:rFonts w:ascii="TH SarabunPSK" w:hAnsi="TH SarabunPSK" w:cs="TH SarabunPSK"/>
          <w:sz w:val="32"/>
          <w:szCs w:val="32"/>
        </w:rPr>
        <w:t>_____________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รหัสนักศึกษา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_______</w:t>
      </w:r>
      <w:r w:rsidR="00234A63">
        <w:rPr>
          <w:rFonts w:ascii="TH SarabunPSK" w:hAnsi="TH SarabunPSK" w:cs="TH SarabunPSK" w:hint="cs"/>
          <w:sz w:val="32"/>
          <w:szCs w:val="32"/>
          <w:cs/>
          <w:lang w:bidi="th-TH"/>
        </w:rPr>
        <w:t>6812100003</w:t>
      </w:r>
      <w:r w:rsidRPr="004259E5">
        <w:rPr>
          <w:rFonts w:ascii="TH SarabunPSK" w:hAnsi="TH SarabunPSK" w:cs="TH SarabunPSK"/>
          <w:sz w:val="32"/>
          <w:szCs w:val="32"/>
        </w:rPr>
        <w:t>____________</w:t>
      </w:r>
      <w:r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สาขาวิชา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กลุ่มเรียน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___________________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วันที่ส่งงาน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 ____ / ____ / ______</w:t>
      </w:r>
      <w:r w:rsidRPr="004259E5">
        <w:rPr>
          <w:rFonts w:ascii="TH SarabunPSK" w:hAnsi="TH SarabunPSK" w:cs="TH SarabunPSK"/>
          <w:sz w:val="32"/>
          <w:szCs w:val="32"/>
        </w:rPr>
        <w:br/>
      </w:r>
    </w:p>
    <w:p w14:paraId="6C80DC9C" w14:textId="77777777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t>คำสั่งที่จำเป็นต้องใช้ (Required C++ Commands)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3756C1D1" w14:textId="77777777" w:rsidTr="00FA7DCC">
        <w:tc>
          <w:tcPr>
            <w:tcW w:w="8856" w:type="dxa"/>
          </w:tcPr>
          <w:p w14:paraId="360D4D2F" w14:textId="14FF3CBA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#include &lt;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cmath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</w:p>
        </w:tc>
      </w:tr>
    </w:tbl>
    <w:p w14:paraId="52E119A7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คำอธิบาย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20780E86" w14:textId="77777777" w:rsidTr="00FA7DCC">
        <w:tc>
          <w:tcPr>
            <w:tcW w:w="8856" w:type="dxa"/>
          </w:tcPr>
          <w:p w14:paraId="6E7BDA71" w14:textId="62A299B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- &lt;iostream&gt;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ใช้สำหรับรับข้อมูล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และแสดงผล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- &lt;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cmath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ใช้สำหรับฟังก์ชันทางคณิตศาสตร์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เช่น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pow(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), sqrt()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- using namespace std;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ใช้เพื่อเรียกใช้คำสั่งมาตรฐาน</w:t>
            </w:r>
            <w:proofErr w:type="spellEnd"/>
          </w:p>
        </w:tc>
      </w:tr>
    </w:tbl>
    <w:p w14:paraId="528EFDF4" w14:textId="1B8073A1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ตัวอย่างคำสั่งรับข้อมูล</w:t>
      </w:r>
      <w:proofErr w:type="spellEnd"/>
      <w:r w:rsidRPr="00FA7D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FA7DCC">
        <w:rPr>
          <w:rFonts w:ascii="TH SarabunPSK" w:hAnsi="TH SarabunPSK" w:cs="TH SarabunPSK"/>
          <w:b/>
          <w:bCs/>
          <w:sz w:val="32"/>
          <w:szCs w:val="32"/>
        </w:rPr>
        <w:t>และแสดงข้อมูล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05B42ABA" w14:textId="77777777" w:rsidTr="00FA7DCC">
        <w:tc>
          <w:tcPr>
            <w:tcW w:w="8856" w:type="dxa"/>
          </w:tcPr>
          <w:p w14:paraId="11EE8014" w14:textId="0A67E914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int x;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&lt;&lt; "Enter value: ";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cin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&gt;&gt; x;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 xml:space="preserve"> &lt;&lt; "You entered: " &lt;&lt; x &lt;&lt;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;</w:t>
            </w:r>
          </w:p>
        </w:tc>
      </w:tr>
    </w:tbl>
    <w:p w14:paraId="7BAADB83" w14:textId="7D48ACAD" w:rsidR="00A7609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ตัวอย่างการประกาศฟังก์ชัน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(Function Declaration)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A7DCC" w14:paraId="294FFD34" w14:textId="77777777" w:rsidTr="00FA7DCC">
        <w:tc>
          <w:tcPr>
            <w:tcW w:w="8856" w:type="dxa"/>
          </w:tcPr>
          <w:p w14:paraId="17295FE1" w14:textId="3B790C45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// Prototype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double </w:t>
            </w:r>
            <w:proofErr w:type="spellStart"/>
            <w:proofErr w:type="gram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circleArea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4259E5">
              <w:rPr>
                <w:rFonts w:ascii="TH SarabunPSK" w:hAnsi="TH SarabunPSK" w:cs="TH SarabunPSK"/>
                <w:sz w:val="32"/>
                <w:szCs w:val="32"/>
              </w:rPr>
              <w:t>double radius);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int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maxOfThree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(int a, int b, int c);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void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swapValue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(int a, int b);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4259E5">
              <w:rPr>
                <w:rFonts w:ascii="TH SarabunPSK" w:hAnsi="TH SarabunPSK" w:cs="TH SarabunPSK"/>
                <w:sz w:val="32"/>
                <w:szCs w:val="32"/>
              </w:rPr>
              <w:t>swapReference</w:t>
            </w:r>
            <w:proofErr w:type="spellEnd"/>
            <w:r w:rsidRPr="004259E5">
              <w:rPr>
                <w:rFonts w:ascii="TH SarabunPSK" w:hAnsi="TH SarabunPSK" w:cs="TH SarabunPSK"/>
                <w:sz w:val="32"/>
                <w:szCs w:val="32"/>
              </w:rPr>
              <w:t>(int &amp;a, int &amp;b);</w:t>
            </w:r>
          </w:p>
        </w:tc>
      </w:tr>
    </w:tbl>
    <w:p w14:paraId="7CA4B1C7" w14:textId="77777777" w:rsidR="00FA7DCC" w:rsidRDefault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br w:type="page"/>
      </w:r>
    </w:p>
    <w:p w14:paraId="6D4B29BD" w14:textId="6F3FC63B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1: Calculate Area</w:t>
      </w:r>
    </w:p>
    <w:p w14:paraId="3BAD0098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 xml:space="preserve">เขียนฟังก์ชัน circleArea(radius) และ </w:t>
      </w:r>
      <w:proofErr w:type="gramStart"/>
      <w:r w:rsidRPr="004259E5">
        <w:rPr>
          <w:rFonts w:ascii="TH SarabunPSK" w:hAnsi="TH SarabunPSK" w:cs="TH SarabunPSK"/>
          <w:sz w:val="32"/>
          <w:szCs w:val="32"/>
        </w:rPr>
        <w:t>rectArea(</w:t>
      </w:r>
      <w:proofErr w:type="gramEnd"/>
      <w:r w:rsidRPr="004259E5">
        <w:rPr>
          <w:rFonts w:ascii="TH SarabunPSK" w:hAnsi="TH SarabunPSK" w:cs="TH SarabunPSK"/>
          <w:sz w:val="32"/>
          <w:szCs w:val="32"/>
        </w:rPr>
        <w:t>width, height)</w:t>
      </w:r>
      <w:r w:rsidRPr="004259E5">
        <w:rPr>
          <w:rFonts w:ascii="TH SarabunPSK" w:hAnsi="TH SarabunPSK" w:cs="TH SarabunPSK"/>
          <w:sz w:val="32"/>
          <w:szCs w:val="32"/>
        </w:rPr>
        <w:br/>
        <w:t>เมื่อรันโปรแกรม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แล้ว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ต้องแสดงผลลัพธ์พื้นที่ที่คำนวณได้</w:t>
      </w:r>
      <w:proofErr w:type="spellEnd"/>
    </w:p>
    <w:p w14:paraId="57C85A45" w14:textId="76FCABB2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2B2F6E39" w14:textId="77777777" w:rsidTr="00FA7DCC">
        <w:tc>
          <w:tcPr>
            <w:tcW w:w="9576" w:type="dxa"/>
          </w:tcPr>
          <w:p w14:paraId="7B98ACF0" w14:textId="04A7D259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59E5">
              <w:rPr>
                <w:rFonts w:ascii="TH SarabunPSK" w:hAnsi="TH SarabunPSK" w:cs="TH SarabunPSK"/>
                <w:sz w:val="32"/>
                <w:szCs w:val="32"/>
              </w:rPr>
              <w:t>Circle Area = 78.54</w:t>
            </w:r>
            <w:r w:rsidRPr="004259E5">
              <w:rPr>
                <w:rFonts w:ascii="TH SarabunPSK" w:hAnsi="TH SarabunPSK" w:cs="TH SarabunPSK"/>
                <w:sz w:val="32"/>
                <w:szCs w:val="32"/>
              </w:rPr>
              <w:br/>
              <w:t>Rectangle Area = 50</w:t>
            </w:r>
          </w:p>
        </w:tc>
      </w:tr>
    </w:tbl>
    <w:p w14:paraId="5F18202F" w14:textId="77777777" w:rsidR="00FA7DCC" w:rsidRDefault="00FA7DCC" w:rsidP="004259E5">
      <w:pPr>
        <w:rPr>
          <w:rFonts w:ascii="TH SarabunPSK" w:hAnsi="TH SarabunPSK" w:cs="TH SarabunPSK"/>
          <w:sz w:val="32"/>
          <w:szCs w:val="32"/>
        </w:rPr>
      </w:pPr>
    </w:p>
    <w:p w14:paraId="799C67DD" w14:textId="3B979B3E" w:rsidR="00FA7DC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0C8C83A5" w14:textId="77777777" w:rsidTr="00FA7DCC">
        <w:tc>
          <w:tcPr>
            <w:tcW w:w="9576" w:type="dxa"/>
          </w:tcPr>
          <w:p w14:paraId="5C6B71D5" w14:textId="45A97231" w:rsidR="00FA7DCC" w:rsidRDefault="00857213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2457D7C8" wp14:editId="6D3B817E">
                  <wp:simplePos x="0" y="0"/>
                  <wp:positionH relativeFrom="column">
                    <wp:posOffset>1118870</wp:posOffset>
                  </wp:positionH>
                  <wp:positionV relativeFrom="paragraph">
                    <wp:posOffset>-60960</wp:posOffset>
                  </wp:positionV>
                  <wp:extent cx="3533775" cy="288560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88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2E76B4" w14:textId="6628C8BA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EDA54B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4841E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D11635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3A5CA7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3F422D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D3B0DC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9280A9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346492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B64BF4" w14:textId="5C888A74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8D2534" w14:textId="06916572" w:rsidR="00A7609C" w:rsidRPr="004259E5" w:rsidRDefault="00FA7DCC" w:rsidP="004259E5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35D08734" w14:textId="77777777" w:rsidTr="00FA7DCC">
        <w:tc>
          <w:tcPr>
            <w:tcW w:w="9576" w:type="dxa"/>
          </w:tcPr>
          <w:p w14:paraId="6FF24444" w14:textId="33E0841F" w:rsidR="00FA7DCC" w:rsidRDefault="00857213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36AD36D9" wp14:editId="78C86488">
                  <wp:simplePos x="0" y="0"/>
                  <wp:positionH relativeFrom="column">
                    <wp:posOffset>928370</wp:posOffset>
                  </wp:positionH>
                  <wp:positionV relativeFrom="paragraph">
                    <wp:posOffset>165735</wp:posOffset>
                  </wp:positionV>
                  <wp:extent cx="3543300" cy="120967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921C56" w14:textId="2E48FD6B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B89B53" w14:textId="1F62FF15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4614B7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32CE96" w14:textId="77777777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8DE680" w14:textId="3A2C42AF" w:rsidR="00FA7DCC" w:rsidRDefault="00FA7DCC" w:rsidP="004259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25F5370" w14:textId="77777777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2: Find Maximum</w:t>
      </w:r>
    </w:p>
    <w:p w14:paraId="6556D120" w14:textId="77777777" w:rsidR="00FA7DCC" w:rsidRDefault="00105FB4" w:rsidP="004259E5">
      <w:pPr>
        <w:rPr>
          <w:rFonts w:ascii="TH SarabunPSK" w:hAnsi="TH SarabunPSK" w:cs="TH SarabunPSK"/>
          <w:sz w:val="32"/>
          <w:szCs w:val="32"/>
        </w:rPr>
      </w:pPr>
      <w:r w:rsidRPr="004259E5">
        <w:rPr>
          <w:rFonts w:ascii="TH SarabunPSK" w:hAnsi="TH SarabunPSK" w:cs="TH SarabunPSK"/>
          <w:sz w:val="32"/>
          <w:szCs w:val="32"/>
        </w:rPr>
        <w:t xml:space="preserve">เขียนฟังก์ชัน </w:t>
      </w:r>
      <w:proofErr w:type="gramStart"/>
      <w:r w:rsidRPr="004259E5">
        <w:rPr>
          <w:rFonts w:ascii="TH SarabunPSK" w:hAnsi="TH SarabunPSK" w:cs="TH SarabunPSK"/>
          <w:sz w:val="32"/>
          <w:szCs w:val="32"/>
        </w:rPr>
        <w:t>maxOfThree(</w:t>
      </w:r>
      <w:proofErr w:type="gramEnd"/>
      <w:r w:rsidRPr="004259E5">
        <w:rPr>
          <w:rFonts w:ascii="TH SarabunPSK" w:hAnsi="TH SarabunPSK" w:cs="TH SarabunPSK"/>
          <w:sz w:val="32"/>
          <w:szCs w:val="32"/>
        </w:rPr>
        <w:t>a, b, c)</w:t>
      </w:r>
      <w:r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เมื่อรันโปรแกรม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259E5">
        <w:rPr>
          <w:rFonts w:ascii="TH SarabunPSK" w:hAnsi="TH SarabunPSK" w:cs="TH SarabunPSK"/>
          <w:sz w:val="32"/>
          <w:szCs w:val="32"/>
        </w:rPr>
        <w:t>ต้องแสดงค่าที่มากที่สุด</w:t>
      </w:r>
      <w:proofErr w:type="spellEnd"/>
    </w:p>
    <w:p w14:paraId="0E10AC28" w14:textId="73A888A4" w:rsidR="00A7609C" w:rsidRPr="004259E5" w:rsidRDefault="00105FB4" w:rsidP="004259E5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  <w:r w:rsidRPr="004259E5">
        <w:rPr>
          <w:rFonts w:ascii="TH SarabunPSK" w:hAnsi="TH SarabunPSK" w:cs="TH SarabunPSK"/>
          <w:sz w:val="32"/>
          <w:szCs w:val="32"/>
        </w:rPr>
        <w:br/>
        <w:t>Maximum value is: 15</w:t>
      </w:r>
      <w:r w:rsidRPr="004259E5">
        <w:rPr>
          <w:rFonts w:ascii="TH SarabunPSK" w:hAnsi="TH SarabunPSK" w:cs="TH SarabunPSK"/>
          <w:sz w:val="32"/>
          <w:szCs w:val="32"/>
        </w:rPr>
        <w:br/>
      </w:r>
    </w:p>
    <w:p w14:paraId="6DC9D5F8" w14:textId="77777777" w:rsidR="00FA7DCC" w:rsidRPr="004259E5" w:rsidRDefault="00FA7DCC" w:rsidP="00FA7DC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4AA417DB" w14:textId="77777777" w:rsidTr="0056054F">
        <w:tc>
          <w:tcPr>
            <w:tcW w:w="9576" w:type="dxa"/>
          </w:tcPr>
          <w:p w14:paraId="732284ED" w14:textId="6B92C65E" w:rsidR="00FA7DCC" w:rsidRDefault="00F760E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0BB348C" wp14:editId="50BCE7D9">
                  <wp:simplePos x="0" y="0"/>
                  <wp:positionH relativeFrom="column">
                    <wp:posOffset>1823720</wp:posOffset>
                  </wp:positionH>
                  <wp:positionV relativeFrom="paragraph">
                    <wp:posOffset>-1400175</wp:posOffset>
                  </wp:positionV>
                  <wp:extent cx="3457575" cy="4048125"/>
                  <wp:effectExtent l="0" t="0" r="9525" b="952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525F6D" w14:textId="2519D87C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239EA9" w14:textId="5255A7B3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8A6681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B23A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E48242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65F2B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1D676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144C6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C40CE4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2F823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340128" w14:textId="77777777" w:rsidR="00FA7DCC" w:rsidRPr="004259E5" w:rsidRDefault="00FA7DCC" w:rsidP="00FA7DCC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723804B9" w14:textId="77777777" w:rsidTr="0056054F">
        <w:tc>
          <w:tcPr>
            <w:tcW w:w="9576" w:type="dxa"/>
          </w:tcPr>
          <w:p w14:paraId="383FEC9D" w14:textId="71C7B120" w:rsidR="00FA7DCC" w:rsidRDefault="00F760E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737E9665" wp14:editId="63C1E36E">
                  <wp:simplePos x="0" y="0"/>
                  <wp:positionH relativeFrom="column">
                    <wp:posOffset>1071245</wp:posOffset>
                  </wp:positionH>
                  <wp:positionV relativeFrom="paragraph">
                    <wp:posOffset>179070</wp:posOffset>
                  </wp:positionV>
                  <wp:extent cx="2486025" cy="1143000"/>
                  <wp:effectExtent l="0" t="0" r="952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7651D67" w14:textId="5B4B45F5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5AE24" w14:textId="156C7AEC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967DF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6BFD6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E4E529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1A1B33" w14:textId="77777777" w:rsidR="00FA7DCC" w:rsidRDefault="00FA7DCC" w:rsidP="00FA7DCC">
      <w:pPr>
        <w:rPr>
          <w:rFonts w:ascii="TH SarabunPSK" w:hAnsi="TH SarabunPSK" w:cs="TH SarabunPSK"/>
          <w:sz w:val="32"/>
          <w:szCs w:val="32"/>
        </w:rPr>
      </w:pPr>
    </w:p>
    <w:p w14:paraId="68B24DBA" w14:textId="243AA694" w:rsidR="00A7609C" w:rsidRPr="00FA7DCC" w:rsidRDefault="00105FB4" w:rsidP="004259E5">
      <w:pPr>
        <w:rPr>
          <w:rFonts w:ascii="TH SarabunPSK" w:hAnsi="TH SarabunPSK" w:cs="TH SarabunPSK"/>
          <w:b/>
          <w:bCs/>
          <w:sz w:val="32"/>
          <w:szCs w:val="32"/>
        </w:rPr>
      </w:pPr>
      <w:r w:rsidRPr="00FA7DCC">
        <w:rPr>
          <w:rFonts w:ascii="TH SarabunPSK" w:hAnsi="TH SarabunPSK" w:cs="TH SarabunPSK"/>
          <w:b/>
          <w:bCs/>
          <w:sz w:val="32"/>
          <w:szCs w:val="32"/>
        </w:rPr>
        <w:lastRenderedPageBreak/>
        <w:t>Lab 3: Swap Function</w:t>
      </w:r>
    </w:p>
    <w:p w14:paraId="2B230A25" w14:textId="0B6120B4" w:rsidR="00FA7DCC" w:rsidRDefault="0048765D" w:rsidP="00FA7DC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B754D06" wp14:editId="48E33A3D">
            <wp:simplePos x="0" y="0"/>
            <wp:positionH relativeFrom="column">
              <wp:posOffset>3371850</wp:posOffset>
            </wp:positionH>
            <wp:positionV relativeFrom="paragraph">
              <wp:posOffset>386080</wp:posOffset>
            </wp:positionV>
            <wp:extent cx="2971800" cy="44196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05FB4" w:rsidRPr="004259E5">
        <w:rPr>
          <w:rFonts w:ascii="TH SarabunPSK" w:hAnsi="TH SarabunPSK" w:cs="TH SarabunPSK"/>
          <w:sz w:val="32"/>
          <w:szCs w:val="32"/>
        </w:rPr>
        <w:t>เขียนฟังก์ชัน</w:t>
      </w:r>
      <w:proofErr w:type="spellEnd"/>
      <w:r w:rsidR="00105FB4" w:rsidRPr="004259E5">
        <w:rPr>
          <w:rFonts w:ascii="TH SarabunPSK" w:hAnsi="TH SarabunPSK" w:cs="TH SarabunPSK"/>
          <w:sz w:val="32"/>
          <w:szCs w:val="32"/>
        </w:rPr>
        <w:t xml:space="preserve"> swap </w:t>
      </w:r>
      <w:proofErr w:type="spellStart"/>
      <w:r w:rsidR="00105FB4" w:rsidRPr="004259E5">
        <w:rPr>
          <w:rFonts w:ascii="TH SarabunPSK" w:hAnsi="TH SarabunPSK" w:cs="TH SarabunPSK"/>
          <w:sz w:val="32"/>
          <w:szCs w:val="32"/>
        </w:rPr>
        <w:t>แบบ</w:t>
      </w:r>
      <w:proofErr w:type="spellEnd"/>
      <w:r w:rsidR="00105FB4" w:rsidRPr="004259E5">
        <w:rPr>
          <w:rFonts w:ascii="TH SarabunPSK" w:hAnsi="TH SarabunPSK" w:cs="TH SarabunPSK"/>
          <w:sz w:val="32"/>
          <w:szCs w:val="32"/>
        </w:rPr>
        <w:t xml:space="preserve"> Call by Value </w:t>
      </w:r>
      <w:proofErr w:type="spellStart"/>
      <w:r w:rsidR="00105FB4" w:rsidRPr="004259E5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="00105FB4" w:rsidRPr="004259E5">
        <w:rPr>
          <w:rFonts w:ascii="TH SarabunPSK" w:hAnsi="TH SarabunPSK" w:cs="TH SarabunPSK"/>
          <w:sz w:val="32"/>
          <w:szCs w:val="32"/>
        </w:rPr>
        <w:t xml:space="preserve"> Call by Reference</w:t>
      </w:r>
      <w:r w:rsidR="00105FB4"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="00105FB4" w:rsidRPr="004259E5">
        <w:rPr>
          <w:rFonts w:ascii="TH SarabunPSK" w:hAnsi="TH SarabunPSK" w:cs="TH SarabunPSK"/>
          <w:sz w:val="32"/>
          <w:szCs w:val="32"/>
        </w:rPr>
        <w:t>ต้องแสดงค่าก่อนและหลังการ</w:t>
      </w:r>
      <w:proofErr w:type="spellEnd"/>
      <w:r w:rsidR="00105FB4" w:rsidRPr="004259E5">
        <w:rPr>
          <w:rFonts w:ascii="TH SarabunPSK" w:hAnsi="TH SarabunPSK" w:cs="TH SarabunPSK"/>
          <w:sz w:val="32"/>
          <w:szCs w:val="32"/>
        </w:rPr>
        <w:t xml:space="preserve"> swap</w:t>
      </w:r>
      <w:r w:rsidR="00105FB4" w:rsidRPr="004259E5">
        <w:rPr>
          <w:rFonts w:ascii="TH SarabunPSK" w:hAnsi="TH SarabunPSK" w:cs="TH SarabunPSK"/>
          <w:sz w:val="32"/>
          <w:szCs w:val="32"/>
        </w:rPr>
        <w:br/>
      </w:r>
      <w:r w:rsidR="00105FB4" w:rsidRPr="004259E5">
        <w:rPr>
          <w:rFonts w:ascii="TH SarabunPSK" w:hAnsi="TH SarabunPSK" w:cs="TH SarabunPSK"/>
          <w:sz w:val="32"/>
          <w:szCs w:val="32"/>
        </w:rPr>
        <w:br/>
      </w:r>
      <w:proofErr w:type="spellStart"/>
      <w:r w:rsidR="00105FB4" w:rsidRPr="004259E5">
        <w:rPr>
          <w:rFonts w:ascii="TH SarabunPSK" w:hAnsi="TH SarabunPSK" w:cs="TH SarabunPSK"/>
          <w:sz w:val="32"/>
          <w:szCs w:val="32"/>
        </w:rPr>
        <w:t>ตัวอย่างผลลัพธ์ที่ต้องแสดง</w:t>
      </w:r>
      <w:proofErr w:type="spellEnd"/>
      <w:r w:rsidR="00105FB4" w:rsidRPr="004259E5">
        <w:rPr>
          <w:rFonts w:ascii="TH SarabunPSK" w:hAnsi="TH SarabunPSK" w:cs="TH SarabunPSK"/>
          <w:sz w:val="32"/>
          <w:szCs w:val="32"/>
        </w:rPr>
        <w:t>:</w:t>
      </w:r>
      <w:r w:rsidR="00105FB4" w:rsidRPr="004259E5">
        <w:rPr>
          <w:rFonts w:ascii="TH SarabunPSK" w:hAnsi="TH SarabunPSK" w:cs="TH SarabunPSK"/>
          <w:sz w:val="32"/>
          <w:szCs w:val="32"/>
        </w:rPr>
        <w:br/>
        <w:t>Before swap: a = 10, b = 20</w:t>
      </w:r>
      <w:r w:rsidR="00105FB4" w:rsidRPr="004259E5">
        <w:rPr>
          <w:rFonts w:ascii="TH SarabunPSK" w:hAnsi="TH SarabunPSK" w:cs="TH SarabunPSK"/>
          <w:sz w:val="32"/>
          <w:szCs w:val="32"/>
        </w:rPr>
        <w:br/>
        <w:t>After swap (Call by Value): a = 10, b = 20</w:t>
      </w:r>
      <w:r w:rsidR="00105FB4" w:rsidRPr="004259E5">
        <w:rPr>
          <w:rFonts w:ascii="TH SarabunPSK" w:hAnsi="TH SarabunPSK" w:cs="TH SarabunPSK"/>
          <w:sz w:val="32"/>
          <w:szCs w:val="32"/>
        </w:rPr>
        <w:br/>
        <w:t>After swap (Call by Reference): a = 20, b = 10</w:t>
      </w:r>
    </w:p>
    <w:p w14:paraId="1E3D98F3" w14:textId="7A48F37F" w:rsidR="00FA7DCC" w:rsidRPr="004259E5" w:rsidRDefault="00FA7DCC" w:rsidP="00FA7DC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4259E5">
        <w:rPr>
          <w:rFonts w:ascii="TH SarabunPSK" w:hAnsi="TH SarabunPSK" w:cs="TH SarabunPSK"/>
          <w:sz w:val="32"/>
          <w:szCs w:val="32"/>
        </w:rPr>
        <w:t>พื้นที่เขียนโค้ด</w:t>
      </w:r>
      <w:proofErr w:type="spellEnd"/>
      <w:r w:rsidRPr="004259E5">
        <w:rPr>
          <w:rFonts w:ascii="TH SarabunPSK" w:hAnsi="TH SarabunPSK" w:cs="TH SarabunPSK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3B9301F6" w14:textId="77777777" w:rsidTr="0056054F">
        <w:tc>
          <w:tcPr>
            <w:tcW w:w="9576" w:type="dxa"/>
          </w:tcPr>
          <w:p w14:paraId="3C2161F8" w14:textId="1AECD982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B829B4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24CA97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7CC16B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15196A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3C914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9DDFB5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9BDBDA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4DFD6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FF5600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1BF0A8C" w14:textId="77777777" w:rsidR="00FA7DCC" w:rsidRPr="004259E5" w:rsidRDefault="00FA7DCC" w:rsidP="00FA7DCC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7DCC" w14:paraId="7EACC53A" w14:textId="77777777" w:rsidTr="0056054F">
        <w:tc>
          <w:tcPr>
            <w:tcW w:w="9576" w:type="dxa"/>
          </w:tcPr>
          <w:p w14:paraId="69044E9C" w14:textId="607A6CE3" w:rsidR="00FA7DCC" w:rsidRDefault="0048765D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0" locked="0" layoutInCell="1" allowOverlap="1" wp14:anchorId="53B02C96" wp14:editId="1BDAAAAC">
                  <wp:simplePos x="0" y="0"/>
                  <wp:positionH relativeFrom="column">
                    <wp:posOffset>1661795</wp:posOffset>
                  </wp:positionH>
                  <wp:positionV relativeFrom="paragraph">
                    <wp:posOffset>-282575</wp:posOffset>
                  </wp:positionV>
                  <wp:extent cx="2466975" cy="2524125"/>
                  <wp:effectExtent l="0" t="0" r="9525" b="952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48A7E3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5D9AEA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0CC89E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79256C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D79C6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557D18" w14:textId="77777777" w:rsidR="00FA7DCC" w:rsidRDefault="00FA7DCC" w:rsidP="0056054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6EC31C1" w14:textId="0D240661" w:rsidR="00FA7DCC" w:rsidRPr="00840686" w:rsidRDefault="00FA7DCC" w:rsidP="004259E5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Capture </w:t>
      </w:r>
      <w:r w:rsidRPr="0084068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ข้อมูลใน </w:t>
      </w:r>
      <w:r w:rsidR="00FF21C9"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  <w:r w:rsidRPr="0084068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21C9" w14:paraId="37C5689D" w14:textId="77777777" w:rsidTr="00FF21C9">
        <w:tc>
          <w:tcPr>
            <w:tcW w:w="9576" w:type="dxa"/>
          </w:tcPr>
          <w:p w14:paraId="7B7201CE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2BCE45D" w14:textId="66DA3351" w:rsidR="00FF21C9" w:rsidRDefault="0048765D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anchor distT="0" distB="0" distL="114300" distR="114300" simplePos="0" relativeHeight="251664384" behindDoc="0" locked="0" layoutInCell="1" allowOverlap="1" wp14:anchorId="5BEF8982" wp14:editId="3851290A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-635</wp:posOffset>
                  </wp:positionV>
                  <wp:extent cx="5943600" cy="2804795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2DB6BC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4919CD5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C3B4A50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BDFE85F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D8A8B13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067BD76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4B7291A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31F394C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4311055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9430B00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E6C3D52" w14:textId="77777777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9ED82F2" w14:textId="0C09C8E2" w:rsidR="00FF21C9" w:rsidRDefault="00FF21C9" w:rsidP="004259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A1573B5" w14:textId="77777777" w:rsidR="00FF21C9" w:rsidRPr="004259E5" w:rsidRDefault="00FF21C9" w:rsidP="004259E5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FF21C9" w:rsidRPr="004259E5" w:rsidSect="00FA7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47D09" w14:textId="77777777" w:rsidR="006E59BA" w:rsidRDefault="006E59BA" w:rsidP="00FA7DCC">
      <w:pPr>
        <w:spacing w:after="0" w:line="240" w:lineRule="auto"/>
      </w:pPr>
      <w:r>
        <w:separator/>
      </w:r>
    </w:p>
  </w:endnote>
  <w:endnote w:type="continuationSeparator" w:id="0">
    <w:p w14:paraId="75E3B707" w14:textId="77777777" w:rsidR="006E59BA" w:rsidRDefault="006E59BA" w:rsidP="00FA7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88AF8" w14:textId="77777777" w:rsidR="006E59BA" w:rsidRDefault="006E59BA" w:rsidP="00FA7DCC">
      <w:pPr>
        <w:spacing w:after="0" w:line="240" w:lineRule="auto"/>
      </w:pPr>
      <w:r>
        <w:separator/>
      </w:r>
    </w:p>
  </w:footnote>
  <w:footnote w:type="continuationSeparator" w:id="0">
    <w:p w14:paraId="1AF26433" w14:textId="77777777" w:rsidR="006E59BA" w:rsidRDefault="006E59BA" w:rsidP="00FA7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570628">
    <w:abstractNumId w:val="8"/>
  </w:num>
  <w:num w:numId="2" w16cid:durableId="685979423">
    <w:abstractNumId w:val="6"/>
  </w:num>
  <w:num w:numId="3" w16cid:durableId="1077939509">
    <w:abstractNumId w:val="5"/>
  </w:num>
  <w:num w:numId="4" w16cid:durableId="1053046608">
    <w:abstractNumId w:val="4"/>
  </w:num>
  <w:num w:numId="5" w16cid:durableId="737358263">
    <w:abstractNumId w:val="7"/>
  </w:num>
  <w:num w:numId="6" w16cid:durableId="1110971523">
    <w:abstractNumId w:val="3"/>
  </w:num>
  <w:num w:numId="7" w16cid:durableId="1293097220">
    <w:abstractNumId w:val="2"/>
  </w:num>
  <w:num w:numId="8" w16cid:durableId="823083277">
    <w:abstractNumId w:val="1"/>
  </w:num>
  <w:num w:numId="9" w16cid:durableId="70860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FB4"/>
    <w:rsid w:val="0015074B"/>
    <w:rsid w:val="00234A63"/>
    <w:rsid w:val="0029639D"/>
    <w:rsid w:val="00326F90"/>
    <w:rsid w:val="003E2835"/>
    <w:rsid w:val="004259E5"/>
    <w:rsid w:val="0048765D"/>
    <w:rsid w:val="00651861"/>
    <w:rsid w:val="006E4EF3"/>
    <w:rsid w:val="006E59BA"/>
    <w:rsid w:val="00840686"/>
    <w:rsid w:val="00857213"/>
    <w:rsid w:val="00A7609C"/>
    <w:rsid w:val="00AA1D8D"/>
    <w:rsid w:val="00B47730"/>
    <w:rsid w:val="00C73F65"/>
    <w:rsid w:val="00CB0664"/>
    <w:rsid w:val="00F760EC"/>
    <w:rsid w:val="00FA7DCC"/>
    <w:rsid w:val="00FC693F"/>
    <w:rsid w:val="00FF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129E1"/>
  <w14:defaultImageDpi w14:val="300"/>
  <w15:docId w15:val="{5456266C-8F80-4108-9934-6811FC3F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DC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0E51E-148A-4108-8770-B8A57042F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Natthawut</cp:lastModifiedBy>
  <cp:revision>6</cp:revision>
  <cp:lastPrinted>2025-12-14T03:58:00Z</cp:lastPrinted>
  <dcterms:created xsi:type="dcterms:W3CDTF">2025-12-14T03:59:00Z</dcterms:created>
  <dcterms:modified xsi:type="dcterms:W3CDTF">2025-12-14T10:14:00Z</dcterms:modified>
  <cp:category/>
</cp:coreProperties>
</file>