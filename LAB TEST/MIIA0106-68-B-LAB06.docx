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CF023" w14:textId="21CCC6FB" w:rsidR="00DF7007" w:rsidRPr="00D257D5" w:rsidRDefault="00BC0EF5" w:rsidP="00D257D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257D5">
        <w:rPr>
          <w:rFonts w:ascii="TH SarabunPSK" w:hAnsi="TH SarabunPSK" w:cs="TH SarabunPSK"/>
          <w:b/>
          <w:bCs/>
          <w:sz w:val="36"/>
          <w:szCs w:val="36"/>
        </w:rPr>
        <w:t>LAB 6</w:t>
      </w:r>
      <w:r w:rsidR="00D257D5" w:rsidRPr="00D257D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Student Info &amp; Grade (C++) — ตัวแปร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Array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2 มิติ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Dynamic Array</w:t>
      </w:r>
    </w:p>
    <w:p w14:paraId="3F12CCC0" w14:textId="66AB917F" w:rsidR="00BC0EF5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รายวิชา: _____</w:t>
      </w:r>
      <w:r w:rsidR="00A464B1">
        <w:rPr>
          <w:rFonts w:ascii="TH SarabunPSK" w:hAnsi="TH SarabunPSK" w:cs="TH SarabunPSK"/>
          <w:szCs w:val="32"/>
        </w:rPr>
        <w:t>MIIA0106</w:t>
      </w:r>
      <w:r w:rsidRPr="004F034F">
        <w:rPr>
          <w:rFonts w:ascii="TH SarabunPSK" w:hAnsi="TH SarabunPSK" w:cs="TH SarabunPSK"/>
          <w:szCs w:val="32"/>
        </w:rPr>
        <w:t xml:space="preserve">____________________    </w:t>
      </w:r>
    </w:p>
    <w:p w14:paraId="7776AC20" w14:textId="15C8932B" w:rsidR="00BC0EF5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______</w:t>
      </w:r>
      <w:r w:rsidR="00A464B1">
        <w:rPr>
          <w:rFonts w:ascii="TH SarabunPSK" w:hAnsi="TH SarabunPSK" w:cs="TH SarabunPSK" w:hint="cs"/>
          <w:szCs w:val="32"/>
          <w:cs/>
          <w:lang w:bidi="th-TH"/>
        </w:rPr>
        <w:t>อ. สุทิศ   องอาจ</w:t>
      </w:r>
      <w:r w:rsidRPr="004F034F">
        <w:rPr>
          <w:rFonts w:ascii="TH SarabunPSK" w:hAnsi="TH SarabunPSK" w:cs="TH SarabunPSK"/>
          <w:szCs w:val="32"/>
        </w:rPr>
        <w:t xml:space="preserve">_________________    </w:t>
      </w:r>
    </w:p>
    <w:p w14:paraId="6C3812AB" w14:textId="08878B3E" w:rsidR="00BC0EF5" w:rsidRPr="004F034F" w:rsidRDefault="00BC0EF5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_____</w:t>
      </w:r>
      <w:r w:rsidR="00A464B1">
        <w:rPr>
          <w:rFonts w:ascii="TH SarabunPSK" w:hAnsi="TH SarabunPSK" w:cs="TH SarabunPSK" w:hint="cs"/>
          <w:szCs w:val="32"/>
          <w:cs/>
          <w:lang w:bidi="th-TH"/>
        </w:rPr>
        <w:t>อ. ภูธเนศ   เมฆพยม</w:t>
      </w:r>
      <w:r w:rsidRPr="004F034F">
        <w:rPr>
          <w:rFonts w:ascii="TH SarabunPSK" w:hAnsi="TH SarabunPSK" w:cs="TH SarabunPSK"/>
          <w:szCs w:val="32"/>
        </w:rPr>
        <w:t xml:space="preserve">__________________    </w:t>
      </w:r>
    </w:p>
    <w:p w14:paraId="5E1B900E" w14:textId="45D09C9A" w:rsidR="00DF7007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กลุ่ม/ตอน: ____</w:t>
      </w:r>
      <w:r w:rsidR="00A464B1">
        <w:rPr>
          <w:rFonts w:ascii="TH SarabunPSK" w:hAnsi="TH SarabunPSK" w:cs="TH SarabunPSK"/>
          <w:szCs w:val="32"/>
        </w:rPr>
        <w:t>SEC B</w:t>
      </w:r>
      <w:r w:rsidRPr="004F034F">
        <w:rPr>
          <w:rFonts w:ascii="TH SarabunPSK" w:hAnsi="TH SarabunPSK" w:cs="TH SarabunPSK"/>
          <w:szCs w:val="32"/>
        </w:rPr>
        <w:t>________</w:t>
      </w:r>
    </w:p>
    <w:p w14:paraId="62725DD3" w14:textId="187B0925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ชื่อ-นามสกุล: ____</w:t>
      </w:r>
      <w:r w:rsidR="00594A57">
        <w:rPr>
          <w:rFonts w:ascii="TH SarabunPSK" w:hAnsi="TH SarabunPSK" w:cs="TH SarabunPSK" w:hint="cs"/>
          <w:szCs w:val="32"/>
          <w:cs/>
          <w:lang w:bidi="th-TH"/>
        </w:rPr>
        <w:t>ณัฐวุฒิ   บุญหนุน</w:t>
      </w:r>
      <w:r w:rsidRPr="004F034F">
        <w:rPr>
          <w:rFonts w:ascii="TH SarabunPSK" w:hAnsi="TH SarabunPSK" w:cs="TH SarabunPSK"/>
          <w:szCs w:val="32"/>
        </w:rPr>
        <w:t>_________    รหัสนักศึกษา: ______</w:t>
      </w:r>
      <w:r w:rsidR="00594A57">
        <w:rPr>
          <w:rFonts w:ascii="TH SarabunPSK" w:hAnsi="TH SarabunPSK" w:cs="TH SarabunPSK"/>
          <w:szCs w:val="32"/>
        </w:rPr>
        <w:t>6812100003</w:t>
      </w:r>
      <w:r w:rsidRPr="004F034F">
        <w:rPr>
          <w:rFonts w:ascii="TH SarabunPSK" w:hAnsi="TH SarabunPSK" w:cs="TH SarabunPSK"/>
          <w:szCs w:val="32"/>
        </w:rPr>
        <w:t>_____________</w:t>
      </w:r>
    </w:p>
    <w:p w14:paraId="5886415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</w:p>
    <w:p w14:paraId="318590B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t>กติกา (อ่านก่อนทำ)</w:t>
      </w:r>
    </w:p>
    <w:p w14:paraId="6C0D2B0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ให้เขียนเฉพาะส่วน main() ตามแต่ละข้อ (ห้ามแก้ชื่อฟังก์ชันที่ให้)</w:t>
      </w:r>
    </w:p>
    <w:p w14:paraId="503852A8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ต้องคอมไพล์และรันได้จริง</w:t>
      </w:r>
    </w:p>
    <w:p w14:paraId="1BC7C9F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vector / struct / class (ใช้พื้นฐานตามที่เรียน)</w:t>
      </w:r>
    </w:p>
    <w:p w14:paraId="5A9C589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function อื่นเพิ่ม (ยกเว้น main)</w:t>
      </w:r>
    </w:p>
    <w:p w14:paraId="3AFF2106" w14:textId="1E27390E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ให้จัดรูปแบบผลลัพธ์ให้อ่านง่าย ใกล้เคียง Expected Output</w:t>
      </w:r>
    </w:p>
    <w:p w14:paraId="1EE15F88" w14:textId="77777777" w:rsidR="004F034F" w:rsidRPr="004F034F" w:rsidRDefault="004F034F">
      <w:pPr>
        <w:rPr>
          <w:rFonts w:ascii="TH SarabunPSK" w:hAnsi="TH SarabunPSK" w:cs="TH SarabunPSK"/>
          <w:b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br w:type="page"/>
      </w:r>
    </w:p>
    <w:p w14:paraId="68A2B54D" w14:textId="4A6EFCB4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ฟังก์ชันที่ให้ (ห้ามแก้ไข)</w:t>
      </w:r>
    </w:p>
    <w:p w14:paraId="648E0C0F" w14:textId="3B0E14B3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#include &lt;iostream&gt;</w:t>
      </w:r>
      <w:r w:rsidRPr="004F034F">
        <w:rPr>
          <w:rFonts w:ascii="TH SarabunPSK" w:hAnsi="TH SarabunPSK" w:cs="TH SarabunPSK"/>
          <w:szCs w:val="32"/>
        </w:rPr>
        <w:br/>
        <w:t>#include &lt;string&gt;</w:t>
      </w:r>
      <w:r w:rsidRPr="004F034F">
        <w:rPr>
          <w:rFonts w:ascii="TH SarabunPSK" w:hAnsi="TH SarabunPSK" w:cs="TH SarabunPSK"/>
          <w:szCs w:val="32"/>
        </w:rPr>
        <w:br/>
        <w:t>#include &lt;iomanip&gt;</w:t>
      </w:r>
      <w:r w:rsidRPr="004F034F">
        <w:rPr>
          <w:rFonts w:ascii="TH SarabunPSK" w:hAnsi="TH SarabunPSK" w:cs="TH SarabunPSK"/>
          <w:szCs w:val="32"/>
        </w:rPr>
        <w:br/>
        <w:t>using namespace std;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displayStudentInfo(string name, string id, double score, char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Name: " &lt;&lt; name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ID  : " &lt;&lt; id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"Score       : " &lt;&lt; fixed &lt;&lt; setprecision(2) &lt;&lt; score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"Grade       : " &lt;&lt; grade &lt;&lt; "\n";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calculateGrade(double score, char&amp;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if (score &gt;= 90) grade = 'A';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80) grade = 'B';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70) grade = 'C';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60) grade = 'D';</w:t>
      </w:r>
      <w:r w:rsidRPr="004F034F">
        <w:rPr>
          <w:rFonts w:ascii="TH SarabunPSK" w:hAnsi="TH SarabunPSK" w:cs="TH SarabunPSK"/>
          <w:szCs w:val="32"/>
        </w:rPr>
        <w:br/>
        <w:t xml:space="preserve">    else grade = 'F';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b/>
          <w:szCs w:val="32"/>
        </w:rPr>
        <w:t>คำสั่งที่ต้องใช้ (Cheat Sheet)</w:t>
      </w:r>
    </w:p>
    <w:p w14:paraId="38718FD0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รับค่าตัวเลข/คำ: cin &gt;&gt; x;</w:t>
      </w:r>
    </w:p>
    <w:p w14:paraId="77A6FBC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รับชื่อเต็ม (มีช่องว่าง): getline(cin, str);</w:t>
      </w:r>
    </w:p>
    <w:p w14:paraId="5C15B34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ก่อน getline หลัง cin ใช้: cin.ignore(); หรือ getline(cin &gt;&gt; ws, str);</w:t>
      </w:r>
    </w:p>
    <w:p w14:paraId="478B3DE6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loop: for / nested for</w:t>
      </w:r>
    </w:p>
    <w:p w14:paraId="43D2869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array: type a[N];  และ 2 มิติ: type a[N][M];</w:t>
      </w:r>
    </w:p>
    <w:p w14:paraId="7E82D148" w14:textId="67E912EA" w:rsidR="00DF7007" w:rsidRPr="005D0707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dynamic: type* p = new type[size];  และ delete[] p;</w:t>
      </w:r>
    </w:p>
    <w:p w14:paraId="738780D5" w14:textId="77777777" w:rsidR="005D0707" w:rsidRPr="005D0707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992"/>
      </w:tblGrid>
      <w:tr w:rsidR="005D0707" w:rsidRPr="005D0707" w14:paraId="5FB3F05C" w14:textId="77777777" w:rsidTr="005D0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1978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คำสั่ง</w:t>
            </w:r>
          </w:p>
        </w:tc>
        <w:tc>
          <w:tcPr>
            <w:tcW w:w="0" w:type="auto"/>
            <w:vAlign w:val="center"/>
            <w:hideMark/>
          </w:tcPr>
          <w:p w14:paraId="1136003D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ใช้ทำอะไร</w:t>
            </w:r>
          </w:p>
        </w:tc>
      </w:tr>
      <w:tr w:rsidR="005D0707" w:rsidRPr="005D0707" w14:paraId="54E02CB2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EF3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89DB2C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แสดงเลขทศนิยมแบบคงที่</w:t>
            </w:r>
          </w:p>
        </w:tc>
      </w:tr>
      <w:tr w:rsidR="005D0707" w:rsidRPr="005D0707" w14:paraId="14930DEB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8FB1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setprecision(n)</w:t>
            </w:r>
          </w:p>
        </w:tc>
        <w:tc>
          <w:tcPr>
            <w:tcW w:w="0" w:type="auto"/>
            <w:vAlign w:val="center"/>
            <w:hideMark/>
          </w:tcPr>
          <w:p w14:paraId="50D849C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กำหนดจำนวนทศนิยม</w:t>
            </w:r>
          </w:p>
        </w:tc>
      </w:tr>
      <w:tr w:rsidR="005D0707" w:rsidRPr="005D0707" w14:paraId="445A81F7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B3CE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setw(n)</w:t>
            </w:r>
          </w:p>
        </w:tc>
        <w:tc>
          <w:tcPr>
            <w:tcW w:w="0" w:type="auto"/>
            <w:vAlign w:val="center"/>
            <w:hideMark/>
          </w:tcPr>
          <w:p w14:paraId="05C3D1F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กำหนดความกว้างช่อง</w:t>
            </w:r>
          </w:p>
        </w:tc>
      </w:tr>
      <w:tr w:rsidR="005D0707" w:rsidRPr="005D0707" w14:paraId="6CAFABF8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B20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setfill(c)</w:t>
            </w:r>
          </w:p>
        </w:tc>
        <w:tc>
          <w:tcPr>
            <w:tcW w:w="0" w:type="auto"/>
            <w:vAlign w:val="center"/>
            <w:hideMark/>
          </w:tcPr>
          <w:p w14:paraId="1D12937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เติมตัวอักษร</w:t>
            </w:r>
          </w:p>
        </w:tc>
      </w:tr>
      <w:tr w:rsidR="005D0707" w:rsidRPr="005D0707" w14:paraId="519BDA93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95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left / right</w:t>
            </w:r>
          </w:p>
        </w:tc>
        <w:tc>
          <w:tcPr>
            <w:tcW w:w="0" w:type="auto"/>
            <w:vAlign w:val="center"/>
            <w:hideMark/>
          </w:tcPr>
          <w:p w14:paraId="085575FB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จัดชิดซ้าย–ขวา</w:t>
            </w:r>
          </w:p>
        </w:tc>
      </w:tr>
    </w:tbl>
    <w:p w14:paraId="29DB03DF" w14:textId="77777777" w:rsidR="009168C2" w:rsidRPr="009168C2" w:rsidRDefault="005D0707" w:rsidP="009168C2">
      <w:pPr>
        <w:spacing w:line="240" w:lineRule="auto"/>
        <w:rPr>
          <w:rStyle w:val="hljs-meta"/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ตัวอย่าง (แนะนำ)</w:t>
      </w:r>
    </w:p>
    <w:p w14:paraId="51A10B9C" w14:textId="77777777" w:rsidR="009168C2" w:rsidRPr="009168C2" w:rsidRDefault="005D0707" w:rsidP="009168C2">
      <w:pPr>
        <w:spacing w:line="240" w:lineRule="auto"/>
        <w:rPr>
          <w:rStyle w:val="hljs-keyword"/>
          <w:rFonts w:ascii="TH SarabunPSK" w:hAnsi="TH SarabunPSK" w:cs="TH SarabunPSK"/>
          <w:sz w:val="28"/>
          <w:szCs w:val="28"/>
        </w:rPr>
      </w:pP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&lt;iostream&gt;</w:t>
      </w: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</w:t>
      </w:r>
    </w:p>
    <w:p w14:paraId="66FFC399" w14:textId="22F5FABE" w:rsidR="005D0707" w:rsidRPr="009168C2" w:rsidRDefault="005D0707" w:rsidP="009168C2">
      <w:pPr>
        <w:spacing w:line="240" w:lineRule="auto"/>
        <w:rPr>
          <w:rStyle w:val="HTMLCode"/>
          <w:rFonts w:ascii="TH SarabunPSK" w:eastAsia="TH Sarabun New" w:hAnsi="TH SarabunPSK" w:cs="TH SarabunPSK"/>
          <w:sz w:val="28"/>
          <w:szCs w:val="28"/>
        </w:rPr>
      </w:pPr>
      <w:r w:rsidRPr="009168C2">
        <w:rPr>
          <w:rStyle w:val="hljs-keyword"/>
          <w:rFonts w:ascii="TH SarabunPSK" w:hAnsi="TH SarabunPSK" w:cs="TH SarabunPSK"/>
          <w:sz w:val="28"/>
          <w:szCs w:val="28"/>
        </w:rPr>
        <w:t>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&lt;iomanip&gt;</w:t>
      </w:r>
    </w:p>
    <w:p w14:paraId="7CFFB532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using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namespace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std;</w:t>
      </w:r>
    </w:p>
    <w:p w14:paraId="78D73F97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74AF6A94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type"/>
          <w:rFonts w:ascii="TH SarabunPSK" w:hAnsi="TH SarabunPSK" w:cs="TH SarabunPSK"/>
          <w:sz w:val="28"/>
          <w:szCs w:val="28"/>
        </w:rPr>
        <w:t>double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score =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78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;</w:t>
      </w:r>
    </w:p>
    <w:p w14:paraId="0898B12C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string"/>
          <w:rFonts w:ascii="TH SarabunPSK" w:eastAsiaTheme="majorEastAsia" w:hAnsi="TH SarabunPSK" w:cs="TH SarabunPSK"/>
          <w:sz w:val="28"/>
          <w:szCs w:val="28"/>
        </w:rPr>
        <w:t>"Score: 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fixed &lt;&lt; </w:t>
      </w:r>
      <w:r w:rsidRPr="009168C2">
        <w:rPr>
          <w:rStyle w:val="hljs-builtin"/>
          <w:rFonts w:ascii="TH SarabunPSK" w:hAnsi="TH SarabunPSK" w:cs="TH SarabunPSK"/>
          <w:sz w:val="28"/>
          <w:szCs w:val="28"/>
        </w:rPr>
        <w:t>setprecision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2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) &lt;&lt; score;</w:t>
      </w:r>
    </w:p>
    <w:p w14:paraId="64D18CC5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hAnsi="TH SarabunPSK" w:cs="TH SarabunPSK"/>
          <w:sz w:val="28"/>
          <w:szCs w:val="28"/>
          <w:cs/>
        </w:rPr>
        <w:t>ผลลัพธ์</w:t>
      </w:r>
    </w:p>
    <w:p w14:paraId="56124CB6" w14:textId="13860379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Style w:val="hljs-section"/>
          <w:rFonts w:ascii="TH SarabunPSK" w:hAnsi="TH SarabunPSK" w:cs="TH SarabunPSK"/>
          <w:sz w:val="28"/>
          <w:szCs w:val="28"/>
        </w:rPr>
        <w:t>Score: 78.00</w:t>
      </w:r>
    </w:p>
    <w:p w14:paraId="173FFCD8" w14:textId="16342831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</w:rPr>
        <w:t>--------------------------------------------------------------------</w:t>
      </w:r>
    </w:p>
    <w:p w14:paraId="46E870C4" w14:textId="77777777" w:rsidR="005D0707" w:rsidRPr="009168C2" w:rsidRDefault="005D0707" w:rsidP="009168C2">
      <w:pPr>
        <w:spacing w:line="240" w:lineRule="auto"/>
        <w:rPr>
          <w:rFonts w:ascii="TH SarabunPSK" w:eastAsia="Times New Roman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จัดความกว้างคอลัมน์ (ทำตาราง)</w:t>
      </w:r>
    </w:p>
    <w:p w14:paraId="5E3AF39B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ใช้</w:t>
      </w: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setw(n)</w:t>
      </w:r>
    </w:p>
    <w:p w14:paraId="16A06A70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"Name"</w:t>
      </w:r>
    </w:p>
    <w:p w14:paraId="231FF819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"Score"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endl;</w:t>
      </w:r>
    </w:p>
    <w:p w14:paraId="1C7D8D68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17A69CB6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"Som"</w:t>
      </w:r>
    </w:p>
    <w:p w14:paraId="6DD6A1FE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85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endl;</w:t>
      </w:r>
    </w:p>
    <w:p w14:paraId="5E119019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eastAsiaTheme="majorEastAsia" w:hAnsi="TH SarabunPSK" w:cs="TH SarabunPSK"/>
          <w:sz w:val="28"/>
          <w:szCs w:val="28"/>
          <w:cs/>
        </w:rPr>
        <w:t>ผลลัพธ์</w:t>
      </w:r>
    </w:p>
    <w:p w14:paraId="62D1EE9D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lastRenderedPageBreak/>
        <w:t xml:space="preserve">      Name     Score</w:t>
      </w:r>
    </w:p>
    <w:p w14:paraId="2ABBED94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t xml:space="preserve">       Som        85</w:t>
      </w:r>
    </w:p>
    <w:p w14:paraId="30A0B915" w14:textId="1DEA93D1" w:rsidR="005D0707" w:rsidRPr="009168C2" w:rsidRDefault="005D0707" w:rsidP="009168C2">
      <w:pPr>
        <w:pStyle w:val="NormalWeb"/>
        <w:rPr>
          <w:sz w:val="22"/>
          <w:szCs w:val="22"/>
        </w:rPr>
      </w:pP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Fonts w:ascii="TH SarabunPSK" w:hAnsi="TH SarabunPSK" w:cs="TH SarabunPSK"/>
          <w:sz w:val="28"/>
          <w:szCs w:val="28"/>
          <w:cs/>
        </w:rPr>
        <w:t>เหมาะมากถ้าให้แสดงรายชื่อนักเรียนหลายคนเป็นตาราง</w:t>
      </w:r>
    </w:p>
    <w:p w14:paraId="635CAEE8" w14:textId="77777777" w:rsidR="005D0707" w:rsidRPr="004F034F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p w14:paraId="2B072858" w14:textId="263CED46" w:rsidR="004F034F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4FBE98A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1: ไม่ใช้ Array (นักเรียน 1 คน) (20 คะแนน)</w:t>
      </w:r>
    </w:p>
    <w:p w14:paraId="5DF1FF6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27DEEA21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 (name) แบบมีช่องว่างได้</w:t>
      </w:r>
    </w:p>
    <w:p w14:paraId="2DC8CF2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รับรหัส (id) และคะแนน (score)</w:t>
      </w:r>
    </w:p>
    <w:p w14:paraId="0BC0CD5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คำนวณเกรดด้วย calculateGrade(score, grade)</w:t>
      </w:r>
    </w:p>
    <w:p w14:paraId="7E931E5B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แสดงผลด้วย displayStudentInfo(name, id, score, grade)</w:t>
      </w:r>
    </w:p>
    <w:p w14:paraId="6D0084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47E3C99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string name, id;</w:t>
      </w:r>
      <w:r w:rsidRPr="004F034F">
        <w:rPr>
          <w:rFonts w:ascii="TH SarabunPSK" w:hAnsi="TH SarabunPSK" w:cs="TH SarabunPSK"/>
          <w:szCs w:val="32"/>
        </w:rPr>
        <w:br/>
        <w:t xml:space="preserve">    double score;</w:t>
      </w:r>
      <w:r w:rsidRPr="004F034F">
        <w:rPr>
          <w:rFonts w:ascii="TH SarabunPSK" w:hAnsi="TH SarabunPSK" w:cs="TH SarabunPSK"/>
          <w:szCs w:val="32"/>
        </w:rPr>
        <w:br/>
        <w:t xml:space="preserve">    char grade;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รับชื่อ (getline)</w:t>
      </w:r>
      <w:r w:rsidRPr="004F034F">
        <w:rPr>
          <w:rFonts w:ascii="TH SarabunPSK" w:hAnsi="TH SarabunPSK" w:cs="TH SarabunPSK"/>
          <w:szCs w:val="32"/>
        </w:rPr>
        <w:br/>
        <w:t xml:space="preserve">    // TODO: รับรหัสและคะแนน (cin)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calculateGrade(score, grade);</w:t>
      </w:r>
      <w:r w:rsidRPr="004F034F">
        <w:rPr>
          <w:rFonts w:ascii="TH SarabunPSK" w:hAnsi="TH SarabunPSK" w:cs="TH SarabunPSK"/>
          <w:szCs w:val="32"/>
        </w:rPr>
        <w:br/>
        <w:t xml:space="preserve">    // TODO: displayStudentInfo(name, id, score, grade);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08B8A66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2CE6AEB6" w14:textId="7995E43A" w:rsid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name: Somchai Jaidee</w:t>
      </w:r>
      <w:r w:rsidRPr="004F034F">
        <w:rPr>
          <w:rFonts w:ascii="TH SarabunPSK" w:hAnsi="TH SarabunPSK" w:cs="TH SarabunPSK"/>
          <w:szCs w:val="32"/>
        </w:rPr>
        <w:br/>
        <w:t>Enter id: 65123456</w:t>
      </w:r>
      <w:r w:rsidRPr="004F034F">
        <w:rPr>
          <w:rFonts w:ascii="TH SarabunPSK" w:hAnsi="TH SarabunPSK" w:cs="TH SarabunPSK"/>
          <w:szCs w:val="32"/>
        </w:rPr>
        <w:br/>
        <w:t>Enter score: 78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>Student Name: Somchai Jaidee</w:t>
      </w:r>
      <w:r w:rsidRPr="004F034F">
        <w:rPr>
          <w:rFonts w:ascii="TH SarabunPSK" w:hAnsi="TH SarabunPSK" w:cs="TH SarabunPSK"/>
          <w:szCs w:val="32"/>
        </w:rPr>
        <w:br/>
        <w:t>Student ID  : 65123456</w:t>
      </w:r>
      <w:r w:rsidRPr="004F034F">
        <w:rPr>
          <w:rFonts w:ascii="TH SarabunPSK" w:hAnsi="TH SarabunPSK" w:cs="TH SarabunPSK"/>
          <w:szCs w:val="32"/>
        </w:rPr>
        <w:br/>
        <w:t>Score       : 78.00</w:t>
      </w:r>
      <w:r w:rsidRPr="004F034F">
        <w:rPr>
          <w:rFonts w:ascii="TH SarabunPSK" w:hAnsi="TH SarabunPSK" w:cs="TH SarabunPSK"/>
          <w:szCs w:val="32"/>
        </w:rPr>
        <w:br/>
        <w:t>Grade       : C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5CF57D64" w14:textId="4E4ED7D1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F8A0BAA" w14:textId="77777777" w:rsidTr="00712157">
        <w:tc>
          <w:tcPr>
            <w:tcW w:w="10188" w:type="dxa"/>
          </w:tcPr>
          <w:p w14:paraId="5E13E499" w14:textId="61705A2E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7366C410" w14:textId="2E408FCC" w:rsidR="00712157" w:rsidRDefault="00897BA9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284594EA" wp14:editId="28333FA0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146050</wp:posOffset>
                  </wp:positionV>
                  <wp:extent cx="6332220" cy="29425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94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B7D972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7F2C16C" w14:textId="7707BF15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99B11FB" w14:textId="645DE29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00CAA422" w14:textId="790767B1" w:rsidR="00897BA9" w:rsidRDefault="00897BA9">
            <w:pPr>
              <w:rPr>
                <w:rFonts w:ascii="TH SarabunPSK" w:hAnsi="TH SarabunPSK" w:cs="TH SarabunPSK"/>
                <w:szCs w:val="32"/>
              </w:rPr>
            </w:pPr>
          </w:p>
          <w:p w14:paraId="2C21EC1C" w14:textId="2C6BC876" w:rsidR="00897BA9" w:rsidRDefault="00897BA9">
            <w:pPr>
              <w:rPr>
                <w:rFonts w:ascii="TH SarabunPSK" w:hAnsi="TH SarabunPSK" w:cs="TH SarabunPSK"/>
                <w:szCs w:val="32"/>
              </w:rPr>
            </w:pPr>
          </w:p>
          <w:p w14:paraId="3DF62BFC" w14:textId="28024993" w:rsidR="00897BA9" w:rsidRDefault="00897BA9">
            <w:pPr>
              <w:rPr>
                <w:rFonts w:ascii="TH SarabunPSK" w:hAnsi="TH SarabunPSK" w:cs="TH SarabunPSK"/>
                <w:szCs w:val="32"/>
              </w:rPr>
            </w:pPr>
          </w:p>
          <w:p w14:paraId="7ACD5CDF" w14:textId="3370DA5D" w:rsidR="00897BA9" w:rsidRDefault="00897BA9">
            <w:pPr>
              <w:rPr>
                <w:rFonts w:ascii="TH SarabunPSK" w:hAnsi="TH SarabunPSK" w:cs="TH SarabunPSK"/>
                <w:szCs w:val="32"/>
              </w:rPr>
            </w:pPr>
          </w:p>
          <w:p w14:paraId="0B75E54D" w14:textId="77777777" w:rsidR="00897BA9" w:rsidRDefault="00897BA9">
            <w:pPr>
              <w:rPr>
                <w:rFonts w:ascii="TH SarabunPSK" w:hAnsi="TH SarabunPSK" w:cs="TH SarabunPSK"/>
                <w:szCs w:val="32"/>
              </w:rPr>
            </w:pPr>
          </w:p>
          <w:p w14:paraId="3C88CC5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CB85CB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08DED3E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AB4331B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7B7FC3DE" w14:textId="3FD35D6F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1BA439F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143E17D0" w14:textId="017FB879" w:rsidR="00712157" w:rsidRDefault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F208002" w14:textId="77777777" w:rsidTr="00712157">
        <w:tc>
          <w:tcPr>
            <w:tcW w:w="10188" w:type="dxa"/>
          </w:tcPr>
          <w:p w14:paraId="125271B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BD5F241" w14:textId="53CEC542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6D86E0B" w14:textId="547695CE" w:rsidR="00712157" w:rsidRDefault="00897BA9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1CD97267" wp14:editId="65A3598D">
                  <wp:simplePos x="0" y="0"/>
                  <wp:positionH relativeFrom="column">
                    <wp:posOffset>1398905</wp:posOffset>
                  </wp:positionH>
                  <wp:positionV relativeFrom="paragraph">
                    <wp:posOffset>93345</wp:posOffset>
                  </wp:positionV>
                  <wp:extent cx="3162300" cy="145732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D36950A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994EC9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BB4593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D1E9E1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0787ABC6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D5916B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B4ED722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BB3651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6E1CA73" w14:textId="52BB314B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28C93E0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2: ใช้ Array 1 มิติ (นักเรียน 5 คน) (25 คะแนน)</w:t>
      </w:r>
    </w:p>
    <w:p w14:paraId="4B5E72E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016BF81F" w14:textId="77777777" w:rsidR="00DF7007" w:rsidRPr="004F034F" w:rsidRDefault="0079319C" w:rsidP="004F034F">
      <w:pPr>
        <w:pStyle w:val="ListNumber"/>
        <w:numPr>
          <w:ilvl w:val="0"/>
          <w:numId w:val="10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ประกาศ array เก็บ name, id, score, grade จำนวน 5 คน</w:t>
      </w:r>
    </w:p>
    <w:p w14:paraId="261A60B4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วนรับข้อมูลครบ 5 คน</w:t>
      </w:r>
    </w:p>
    <w:p w14:paraId="5CFCB00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คำนวณเกรดของแต่ละคน</w:t>
      </w:r>
    </w:p>
    <w:p w14:paraId="64F9212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วนแสดงผลข้อมูลครบ 5 คน</w:t>
      </w:r>
    </w:p>
    <w:p w14:paraId="447A481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222C4930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int main()</w:t>
      </w:r>
      <w:r w:rsidRPr="00712157">
        <w:rPr>
          <w:rFonts w:ascii="TH SarabunPSK" w:hAnsi="TH SarabunPSK" w:cs="TH SarabunPSK"/>
          <w:sz w:val="28"/>
          <w:szCs w:val="28"/>
        </w:rPr>
        <w:br/>
        <w:t>{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const int N = 5;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string name[N], id[N];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double score[N];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char grade[N];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วนรับข้อมูล N คน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Hint: getline(cin &gt;&gt; ws, name[i]); สำหรับชื่อ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calculateGrade(score[i], grade[i]);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วนแสดงผล N คน ด้วย displayStudentInfo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return 0;</w:t>
      </w:r>
      <w:r w:rsidRPr="00712157">
        <w:rPr>
          <w:rFonts w:ascii="TH SarabunPSK" w:hAnsi="TH SarabunPSK" w:cs="TH SarabunPSK"/>
          <w:sz w:val="28"/>
          <w:szCs w:val="28"/>
        </w:rPr>
        <w:br/>
        <w:t>}</w:t>
      </w:r>
    </w:p>
    <w:p w14:paraId="18007E12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Expected Output (ตัวอย่าง):</w:t>
      </w:r>
    </w:p>
    <w:p w14:paraId="65F144E4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Enter student 1 name: A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id: 1001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score: 90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  <w:r w:rsidRPr="00712157">
        <w:rPr>
          <w:rFonts w:ascii="TH SarabunPSK" w:hAnsi="TH SarabunPSK" w:cs="TH SarabunPSK"/>
          <w:sz w:val="28"/>
          <w:szCs w:val="28"/>
        </w:rPr>
        <w:br/>
        <w:t>Student 1 Information: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lastRenderedPageBreak/>
        <w:t>Student Name: A</w:t>
      </w:r>
      <w:r w:rsidRPr="00712157">
        <w:rPr>
          <w:rFonts w:ascii="TH SarabunPSK" w:hAnsi="TH SarabunPSK" w:cs="TH SarabunPSK"/>
          <w:sz w:val="28"/>
          <w:szCs w:val="28"/>
        </w:rPr>
        <w:br/>
        <w:t>Student ID  : 1001</w:t>
      </w:r>
      <w:r w:rsidRPr="00712157">
        <w:rPr>
          <w:rFonts w:ascii="TH SarabunPSK" w:hAnsi="TH SarabunPSK" w:cs="TH SarabunPSK"/>
          <w:sz w:val="28"/>
          <w:szCs w:val="28"/>
        </w:rPr>
        <w:br/>
        <w:t>Score       : 90.00</w:t>
      </w:r>
      <w:r w:rsidRPr="00712157">
        <w:rPr>
          <w:rFonts w:ascii="TH SarabunPSK" w:hAnsi="TH SarabunPSK" w:cs="TH SarabunPSK"/>
          <w:sz w:val="28"/>
          <w:szCs w:val="28"/>
        </w:rPr>
        <w:br/>
        <w:t>Grade       : A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</w:p>
    <w:p w14:paraId="022B74FC" w14:textId="77777777" w:rsidR="00712157" w:rsidRDefault="004F034F" w:rsidP="00712157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  <w:r w:rsidR="00712157"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B119EBA" w14:textId="77777777" w:rsidTr="00166956">
        <w:tc>
          <w:tcPr>
            <w:tcW w:w="10188" w:type="dxa"/>
          </w:tcPr>
          <w:p w14:paraId="58339062" w14:textId="18F0C3F9" w:rsidR="00712157" w:rsidRDefault="00060E29" w:rsidP="00166956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543E6CD8" wp14:editId="3135A899">
                  <wp:simplePos x="0" y="0"/>
                  <wp:positionH relativeFrom="column">
                    <wp:posOffset>398780</wp:posOffset>
                  </wp:positionH>
                  <wp:positionV relativeFrom="paragraph">
                    <wp:posOffset>-797560</wp:posOffset>
                  </wp:positionV>
                  <wp:extent cx="6332220" cy="331978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31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36D93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C380D1D" w14:textId="6CD7414B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D5BEE3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ACECEA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AD9F3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4FBC4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F5EFF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503B53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A4BDAB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E032B06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6A965CC5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0F49876" w14:textId="77777777" w:rsidTr="00166956">
        <w:tc>
          <w:tcPr>
            <w:tcW w:w="10188" w:type="dxa"/>
          </w:tcPr>
          <w:p w14:paraId="2571D85F" w14:textId="381B8EA3" w:rsidR="00712157" w:rsidRDefault="00060E29" w:rsidP="00166956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7F2CC4E7" wp14:editId="5F921ACB">
                  <wp:simplePos x="0" y="0"/>
                  <wp:positionH relativeFrom="column">
                    <wp:posOffset>2056130</wp:posOffset>
                  </wp:positionH>
                  <wp:positionV relativeFrom="paragraph">
                    <wp:posOffset>-735965</wp:posOffset>
                  </wp:positionV>
                  <wp:extent cx="3533775" cy="5791200"/>
                  <wp:effectExtent l="0" t="0" r="9525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57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867015" w14:textId="09FA163C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86989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99A7B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C3C17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E0DB1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42402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FA2D0A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42ABBD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75ABB5" w14:textId="0DE57DE6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B490ED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CBA1B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B074E6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9795FF7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0633AE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D6B3C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BB1A8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BFC63B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3: Array 2 มิติ (เพิ่มจำนวนวิชา) (30 คะแนน)</w:t>
      </w:r>
    </w:p>
    <w:p w14:paraId="7C8A3B1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5E090857" w14:textId="77777777" w:rsidR="00DF7007" w:rsidRPr="004F034F" w:rsidRDefault="0079319C" w:rsidP="004F034F">
      <w:pPr>
        <w:pStyle w:val="ListNumber"/>
        <w:numPr>
          <w:ilvl w:val="0"/>
          <w:numId w:val="11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กำหนดนักเรียน N=3 คน และจำนวนวิชา M=4 วิชา</w:t>
      </w:r>
    </w:p>
    <w:p w14:paraId="1B91D38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ใช้ score[N][M] เก็บคะแนน</w:t>
      </w:r>
    </w:p>
    <w:p w14:paraId="446D181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คำนวณคะแนนรวมต่อคน (total) และนำ total ไปหาเกรด</w:t>
      </w:r>
    </w:p>
    <w:p w14:paraId="28431F93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แสดงผล: ชื่อ รหัส total และ grade ต่อคน</w:t>
      </w:r>
    </w:p>
    <w:p w14:paraId="321F1ABA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6E51209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const int N = 3; // students</w:t>
      </w:r>
      <w:r w:rsidRPr="004F034F">
        <w:rPr>
          <w:rFonts w:ascii="TH SarabunPSK" w:hAnsi="TH SarabunPSK" w:cs="TH SarabunPSK"/>
          <w:szCs w:val="32"/>
        </w:rPr>
        <w:br/>
        <w:t xml:space="preserve">    const int M = 4; // subjects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 name[N], id[N];</w:t>
      </w:r>
      <w:r w:rsidRPr="004F034F">
        <w:rPr>
          <w:rFonts w:ascii="TH SarabunPSK" w:hAnsi="TH SarabunPSK" w:cs="TH SarabunPSK"/>
          <w:szCs w:val="32"/>
        </w:rPr>
        <w:br/>
        <w:t xml:space="preserve">    double score[N][M];</w:t>
      </w:r>
      <w:r w:rsidRPr="004F034F">
        <w:rPr>
          <w:rFonts w:ascii="TH SarabunPSK" w:hAnsi="TH SarabunPSK" w:cs="TH SarabunPSK"/>
          <w:szCs w:val="32"/>
        </w:rPr>
        <w:br/>
        <w:t xml:space="preserve">    double total[N];</w:t>
      </w:r>
      <w:r w:rsidRPr="004F034F">
        <w:rPr>
          <w:rFonts w:ascii="TH SarabunPSK" w:hAnsi="TH SarabunPSK" w:cs="TH SarabunPSK"/>
          <w:szCs w:val="32"/>
        </w:rPr>
        <w:br/>
        <w:t xml:space="preserve">    char grade[N];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 name/id</w:t>
      </w:r>
      <w:r w:rsidRPr="004F034F">
        <w:rPr>
          <w:rFonts w:ascii="TH SarabunPSK" w:hAnsi="TH SarabunPSK" w:cs="TH SarabunPSK"/>
          <w:szCs w:val="32"/>
        </w:rPr>
        <w:br/>
        <w:t xml:space="preserve">    // TODO: nested loop รับคะแนน M วิชา + รวม total[i]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แสดงผลโดยใช้ displayStudentInfo(name[i], id[i], 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395D3F7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4957973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Enter student 1 name: Mint</w:t>
      </w:r>
      <w:r w:rsidRPr="004F034F">
        <w:rPr>
          <w:rFonts w:ascii="TH SarabunPSK" w:hAnsi="TH SarabunPSK" w:cs="TH SarabunPSK"/>
          <w:szCs w:val="32"/>
        </w:rPr>
        <w:br/>
        <w:t>Enter student 1 id: 2001</w:t>
      </w:r>
      <w:r w:rsidRPr="004F034F">
        <w:rPr>
          <w:rFonts w:ascii="TH SarabunPSK" w:hAnsi="TH SarabunPSK" w:cs="TH SarabunPSK"/>
          <w:szCs w:val="32"/>
        </w:rPr>
        <w:br/>
        <w:t>Enter student 1 score1: 20</w:t>
      </w:r>
      <w:r w:rsidRPr="004F034F">
        <w:rPr>
          <w:rFonts w:ascii="TH SarabunPSK" w:hAnsi="TH SarabunPSK" w:cs="TH SarabunPSK"/>
          <w:szCs w:val="32"/>
        </w:rPr>
        <w:br/>
        <w:t>Enter student 1 score2: 25</w:t>
      </w:r>
      <w:r w:rsidRPr="004F034F">
        <w:rPr>
          <w:rFonts w:ascii="TH SarabunPSK" w:hAnsi="TH SarabunPSK" w:cs="TH SarabunPSK"/>
          <w:szCs w:val="32"/>
        </w:rPr>
        <w:br/>
        <w:t>Enter student 1 score3: 30</w:t>
      </w:r>
      <w:r w:rsidRPr="004F034F">
        <w:rPr>
          <w:rFonts w:ascii="TH SarabunPSK" w:hAnsi="TH SarabunPSK" w:cs="TH SarabunPSK"/>
          <w:szCs w:val="32"/>
        </w:rPr>
        <w:br/>
        <w:t>Enter student 1 score4: 15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Mint</w:t>
      </w:r>
      <w:r w:rsidRPr="004F034F">
        <w:rPr>
          <w:rFonts w:ascii="TH SarabunPSK" w:hAnsi="TH SarabunPSK" w:cs="TH SarabunPSK"/>
          <w:szCs w:val="32"/>
        </w:rPr>
        <w:br/>
        <w:t>Student ID  : 2001</w:t>
      </w:r>
      <w:r w:rsidRPr="004F034F">
        <w:rPr>
          <w:rFonts w:ascii="TH SarabunPSK" w:hAnsi="TH SarabunPSK" w:cs="TH SarabunPSK"/>
          <w:szCs w:val="32"/>
        </w:rPr>
        <w:br/>
        <w:t>Score       : 90.00</w:t>
      </w:r>
      <w:r w:rsidRPr="004F034F">
        <w:rPr>
          <w:rFonts w:ascii="TH SarabunPSK" w:hAnsi="TH SarabunPSK" w:cs="TH SarabunPSK"/>
          <w:szCs w:val="32"/>
        </w:rPr>
        <w:br/>
        <w:t>Grade       : A</w:t>
      </w:r>
    </w:p>
    <w:p w14:paraId="4050BF32" w14:textId="1C176310" w:rsidR="004F034F" w:rsidRDefault="004F034F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60E27FD6" w14:textId="3699EA03" w:rsidR="00712157" w:rsidRDefault="00492008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2EAC3A9A" wp14:editId="599C8692">
            <wp:simplePos x="0" y="0"/>
            <wp:positionH relativeFrom="column">
              <wp:posOffset>1042035</wp:posOffset>
            </wp:positionH>
            <wp:positionV relativeFrom="paragraph">
              <wp:posOffset>-518795</wp:posOffset>
            </wp:positionV>
            <wp:extent cx="4895850" cy="3998784"/>
            <wp:effectExtent l="0" t="0" r="0" b="19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98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157">
        <w:rPr>
          <w:rFonts w:ascii="TH SarabunPSK" w:hAnsi="TH SarabunPSK" w:cs="TH SarabunPSK"/>
          <w:szCs w:val="32"/>
        </w:rPr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3008F995" w14:textId="77777777" w:rsidTr="00166956">
        <w:tc>
          <w:tcPr>
            <w:tcW w:w="10188" w:type="dxa"/>
          </w:tcPr>
          <w:p w14:paraId="6C4F12ED" w14:textId="4F5CCFBA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095F44D" w14:textId="6A48B36D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C9FE86" w14:textId="79DF542D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7361845" w14:textId="178E5DD3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14DF4BE" w14:textId="4FA83219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B30998" w14:textId="440CE439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D83EDB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42D1E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7C72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41669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35B9D5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CB03F77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4BA43E37" w14:textId="77777777" w:rsidTr="00166956">
        <w:tc>
          <w:tcPr>
            <w:tcW w:w="10188" w:type="dxa"/>
          </w:tcPr>
          <w:p w14:paraId="207F93CC" w14:textId="6F005375" w:rsidR="00712157" w:rsidRDefault="00492008" w:rsidP="00166956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67FEB35A" wp14:editId="2D31C7A1">
                  <wp:simplePos x="0" y="0"/>
                  <wp:positionH relativeFrom="column">
                    <wp:posOffset>2427605</wp:posOffset>
                  </wp:positionH>
                  <wp:positionV relativeFrom="paragraph">
                    <wp:posOffset>-404495</wp:posOffset>
                  </wp:positionV>
                  <wp:extent cx="2667244" cy="50292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244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55AB3C" w14:textId="5E9CF1B4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6970A7E" w14:textId="5253EE10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7A5A9E" w14:textId="003D2EFF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F326E2" w14:textId="47504F55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E276A8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92E2F8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BE3401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81F77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A28B66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EA495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50D344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69A4F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8E1CEF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997F8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BD3B9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6F39174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74C3AD1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4: Dynamic Array (รับจำนวนนักเรียนก่อน) (25 คะแนน)</w:t>
      </w:r>
    </w:p>
    <w:p w14:paraId="11D33F1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70282DF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รับจำนวน size (จำนวนนักเรียน)</w:t>
      </w:r>
    </w:p>
    <w:p w14:paraId="507964E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สร้าง dynamic array สำหรับ name, id, score, grade</w:t>
      </w:r>
    </w:p>
    <w:p w14:paraId="5C20E70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 size คน และคำนวณเกรด</w:t>
      </w:r>
    </w:p>
    <w:p w14:paraId="754BF41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 size คน และล้างหน่วยความจำด้วย delete[] ทุกตัว</w:t>
      </w:r>
    </w:p>
    <w:p w14:paraId="7DDF5264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7B68D04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int size;</w:t>
      </w:r>
      <w:r w:rsidRPr="004F034F">
        <w:rPr>
          <w:rFonts w:ascii="TH SarabunPSK" w:hAnsi="TH SarabunPSK" w:cs="TH SarabunPSK"/>
          <w:szCs w:val="32"/>
        </w:rPr>
        <w:br/>
        <w:t xml:space="preserve">    cout &lt;&lt; "Enter number of students: ";</w:t>
      </w:r>
      <w:r w:rsidRPr="004F034F">
        <w:rPr>
          <w:rFonts w:ascii="TH SarabunPSK" w:hAnsi="TH SarabunPSK" w:cs="TH SarabunPSK"/>
          <w:szCs w:val="32"/>
        </w:rPr>
        <w:br/>
        <w:t xml:space="preserve">    cin &gt;&gt; size;</w:t>
      </w:r>
      <w:r w:rsidRPr="004F034F">
        <w:rPr>
          <w:rFonts w:ascii="TH SarabunPSK" w:hAnsi="TH SarabunPSK" w:cs="TH SarabunPSK"/>
          <w:szCs w:val="32"/>
        </w:rPr>
        <w:br/>
        <w:t xml:space="preserve">    cin.ignore(); // เคลียร์ newline ก่อน getline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string* name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string* id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double* score = new double[size];</w:t>
      </w:r>
      <w:r w:rsidRPr="004F034F">
        <w:rPr>
          <w:rFonts w:ascii="TH SarabunPSK" w:hAnsi="TH SarabunPSK" w:cs="TH SarabunPSK"/>
          <w:szCs w:val="32"/>
        </w:rPr>
        <w:br/>
        <w:t xml:space="preserve">    char* grade = new char[size];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วนรับข้อมูล size คน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วนแสดงผล size คน ด้วย displayStudentInfo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delete[] ให้ครบทุกตัวแปร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7F0AD05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5CE77B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number of students: 2</w:t>
      </w:r>
      <w:r w:rsidRPr="004F034F">
        <w:rPr>
          <w:rFonts w:ascii="TH SarabunPSK" w:hAnsi="TH SarabunPSK" w:cs="TH SarabunPSK"/>
          <w:szCs w:val="32"/>
        </w:rPr>
        <w:br/>
        <w:t>Enter student 1 name: Tonnam</w:t>
      </w:r>
      <w:r w:rsidRPr="004F034F">
        <w:rPr>
          <w:rFonts w:ascii="TH SarabunPSK" w:hAnsi="TH SarabunPSK" w:cs="TH SarabunPSK"/>
          <w:szCs w:val="32"/>
        </w:rPr>
        <w:br/>
        <w:t>Enter student 1 id: 3001</w:t>
      </w:r>
      <w:r w:rsidRPr="004F034F">
        <w:rPr>
          <w:rFonts w:ascii="TH SarabunPSK" w:hAnsi="TH SarabunPSK" w:cs="TH SarabunPSK"/>
          <w:szCs w:val="32"/>
        </w:rPr>
        <w:br/>
        <w:t>Enter student 1 score: 55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Enter student 2 name: Mark</w:t>
      </w:r>
      <w:r w:rsidRPr="004F034F">
        <w:rPr>
          <w:rFonts w:ascii="TH SarabunPSK" w:hAnsi="TH SarabunPSK" w:cs="TH SarabunPSK"/>
          <w:szCs w:val="32"/>
        </w:rPr>
        <w:br/>
        <w:t>Enter student 2 id: 3002</w:t>
      </w:r>
      <w:r w:rsidRPr="004F034F">
        <w:rPr>
          <w:rFonts w:ascii="TH SarabunPSK" w:hAnsi="TH SarabunPSK" w:cs="TH SarabunPSK"/>
          <w:szCs w:val="32"/>
        </w:rPr>
        <w:br/>
        <w:t>Enter student 2 score: 88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Tonnam</w:t>
      </w:r>
      <w:r w:rsidRPr="004F034F">
        <w:rPr>
          <w:rFonts w:ascii="TH SarabunPSK" w:hAnsi="TH SarabunPSK" w:cs="TH SarabunPSK"/>
          <w:szCs w:val="32"/>
        </w:rPr>
        <w:br/>
        <w:t>Student ID  : 3001</w:t>
      </w:r>
      <w:r w:rsidRPr="004F034F">
        <w:rPr>
          <w:rFonts w:ascii="TH SarabunPSK" w:hAnsi="TH SarabunPSK" w:cs="TH SarabunPSK"/>
          <w:szCs w:val="32"/>
        </w:rPr>
        <w:br/>
        <w:t>Score       : 55.00</w:t>
      </w:r>
      <w:r w:rsidRPr="004F034F">
        <w:rPr>
          <w:rFonts w:ascii="TH SarabunPSK" w:hAnsi="TH SarabunPSK" w:cs="TH SarabunPSK"/>
          <w:szCs w:val="32"/>
        </w:rPr>
        <w:br/>
        <w:t>Grade       : F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Mark</w:t>
      </w:r>
      <w:r w:rsidRPr="004F034F">
        <w:rPr>
          <w:rFonts w:ascii="TH SarabunPSK" w:hAnsi="TH SarabunPSK" w:cs="TH SarabunPSK"/>
          <w:szCs w:val="32"/>
        </w:rPr>
        <w:br/>
        <w:t>Student ID  : 3002</w:t>
      </w:r>
      <w:r w:rsidRPr="004F034F">
        <w:rPr>
          <w:rFonts w:ascii="TH SarabunPSK" w:hAnsi="TH SarabunPSK" w:cs="TH SarabunPSK"/>
          <w:szCs w:val="32"/>
        </w:rPr>
        <w:br/>
        <w:t>Score       : 88.00</w:t>
      </w:r>
      <w:r w:rsidRPr="004F034F">
        <w:rPr>
          <w:rFonts w:ascii="TH SarabunPSK" w:hAnsi="TH SarabunPSK" w:cs="TH SarabunPSK"/>
          <w:szCs w:val="32"/>
        </w:rPr>
        <w:br/>
        <w:t>Grade       : B</w:t>
      </w:r>
    </w:p>
    <w:p w14:paraId="37756074" w14:textId="77777777" w:rsidR="00DF7007" w:rsidRPr="004F034F" w:rsidRDefault="00DF7007">
      <w:pPr>
        <w:rPr>
          <w:rFonts w:ascii="TH SarabunPSK" w:hAnsi="TH SarabunPSK" w:cs="TH SarabunPSK"/>
          <w:szCs w:val="32"/>
        </w:rPr>
      </w:pPr>
    </w:p>
    <w:p w14:paraId="2D0213AA" w14:textId="457F5FD7" w:rsidR="00DF7007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26071BEA" w14:textId="12E140EA" w:rsidR="00712157" w:rsidRDefault="00C01B2D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noProof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2A47AE9C" wp14:editId="54BF2BF2">
            <wp:simplePos x="0" y="0"/>
            <wp:positionH relativeFrom="column">
              <wp:posOffset>1347470</wp:posOffset>
            </wp:positionH>
            <wp:positionV relativeFrom="paragraph">
              <wp:posOffset>-495300</wp:posOffset>
            </wp:positionV>
            <wp:extent cx="4457700" cy="3708749"/>
            <wp:effectExtent l="0" t="0" r="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70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157">
        <w:rPr>
          <w:rFonts w:ascii="TH SarabunPSK" w:hAnsi="TH SarabunPSK" w:cs="TH SarabunPSK"/>
          <w:szCs w:val="32"/>
        </w:rPr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7A1A6330" w14:textId="77777777" w:rsidTr="00166956">
        <w:tc>
          <w:tcPr>
            <w:tcW w:w="10188" w:type="dxa"/>
          </w:tcPr>
          <w:p w14:paraId="79C6B6D9" w14:textId="22CD43AD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76190AD" w14:textId="26314794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4F821C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349C78" w14:textId="61CC4162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6384E1" w14:textId="635623BD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ED8B0C" w14:textId="721B0D7C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2FC26F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70E4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BEB564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5A527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5C1EF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261D1E16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8D5C70E" w14:textId="77777777" w:rsidTr="00166956">
        <w:tc>
          <w:tcPr>
            <w:tcW w:w="10188" w:type="dxa"/>
          </w:tcPr>
          <w:p w14:paraId="4617ED7C" w14:textId="434D3BD7" w:rsidR="00712157" w:rsidRDefault="00C01B2D" w:rsidP="00166956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noProof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5BAC68A6" wp14:editId="72B4C618">
                  <wp:simplePos x="0" y="0"/>
                  <wp:positionH relativeFrom="column">
                    <wp:posOffset>1265555</wp:posOffset>
                  </wp:positionH>
                  <wp:positionV relativeFrom="paragraph">
                    <wp:posOffset>176530</wp:posOffset>
                  </wp:positionV>
                  <wp:extent cx="3190875" cy="3095625"/>
                  <wp:effectExtent l="0" t="0" r="9525" b="952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EFE906E" w14:textId="7841736C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6F79265" w14:textId="62316E14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2B7FCA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763F226" w14:textId="37633758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04D7C18" w14:textId="11E96ED2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79E58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B5C7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AC6C1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BB2C8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CA9360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28985D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E0CC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B27F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C423FF2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49C1B47" w14:textId="44DF8C5B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</w:rPr>
        <w:br w:type="page"/>
      </w:r>
      <w:r>
        <w:rPr>
          <w:rFonts w:ascii="TH SarabunPSK" w:hAnsi="TH SarabunPSK" w:cs="TH SarabunPSK"/>
          <w:szCs w:val="32"/>
        </w:rPr>
        <w:lastRenderedPageBreak/>
        <w:t xml:space="preserve">Capture 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หน้า </w:t>
      </w:r>
      <w:r>
        <w:rPr>
          <w:rFonts w:ascii="TH SarabunPSK" w:hAnsi="TH SarabunPSK" w:cs="TH SarabunPSK"/>
          <w:szCs w:val="32"/>
          <w:lang w:bidi="th-TH"/>
        </w:rPr>
        <w:t>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0A4757C7" w14:textId="77777777" w:rsidTr="00712157">
        <w:tc>
          <w:tcPr>
            <w:tcW w:w="10188" w:type="dxa"/>
          </w:tcPr>
          <w:p w14:paraId="6E29134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5339BBA" w14:textId="363D6A5A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FC0387E" w14:textId="6D25D469" w:rsidR="00712157" w:rsidRDefault="00D8134C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Cs w:val="32"/>
                <w:lang w:bidi="th-TH"/>
              </w:rPr>
              <w:drawing>
                <wp:anchor distT="0" distB="0" distL="114300" distR="114300" simplePos="0" relativeHeight="251666432" behindDoc="0" locked="0" layoutInCell="1" allowOverlap="1" wp14:anchorId="29C19269" wp14:editId="0D004E2E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184785</wp:posOffset>
                  </wp:positionV>
                  <wp:extent cx="6332220" cy="3382010"/>
                  <wp:effectExtent l="0" t="0" r="0" b="889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38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6962F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6C77099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2682E0B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C8E391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C5578A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979921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3D514DA2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973FD1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85C6CD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4FA2F9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9A406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01DE38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DF3779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0B5E0D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A3F6FF" w14:textId="2040CAEE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</w:tc>
      </w:tr>
    </w:tbl>
    <w:p w14:paraId="04FD1701" w14:textId="77777777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</w:p>
    <w:sectPr w:rsidR="0071215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33558">
    <w:abstractNumId w:val="8"/>
  </w:num>
  <w:num w:numId="2" w16cid:durableId="2109351007">
    <w:abstractNumId w:val="6"/>
  </w:num>
  <w:num w:numId="3" w16cid:durableId="1992295369">
    <w:abstractNumId w:val="5"/>
  </w:num>
  <w:num w:numId="4" w16cid:durableId="861363171">
    <w:abstractNumId w:val="4"/>
  </w:num>
  <w:num w:numId="5" w16cid:durableId="938831675">
    <w:abstractNumId w:val="7"/>
  </w:num>
  <w:num w:numId="6" w16cid:durableId="1606426500">
    <w:abstractNumId w:val="3"/>
  </w:num>
  <w:num w:numId="7" w16cid:durableId="99878590">
    <w:abstractNumId w:val="2"/>
  </w:num>
  <w:num w:numId="8" w16cid:durableId="1102336196">
    <w:abstractNumId w:val="1"/>
  </w:num>
  <w:num w:numId="9" w16cid:durableId="1874345413">
    <w:abstractNumId w:val="0"/>
  </w:num>
  <w:num w:numId="10" w16cid:durableId="1398211903">
    <w:abstractNumId w:val="7"/>
    <w:lvlOverride w:ilvl="0">
      <w:startOverride w:val="1"/>
    </w:lvlOverride>
  </w:num>
  <w:num w:numId="11" w16cid:durableId="7180130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E29"/>
    <w:rsid w:val="000D6420"/>
    <w:rsid w:val="0015074B"/>
    <w:rsid w:val="0029639D"/>
    <w:rsid w:val="00326F90"/>
    <w:rsid w:val="00492008"/>
    <w:rsid w:val="004F034F"/>
    <w:rsid w:val="00594A57"/>
    <w:rsid w:val="005D0707"/>
    <w:rsid w:val="00712157"/>
    <w:rsid w:val="0079319C"/>
    <w:rsid w:val="00810474"/>
    <w:rsid w:val="00897BA9"/>
    <w:rsid w:val="009168C2"/>
    <w:rsid w:val="00A464B1"/>
    <w:rsid w:val="00AA1D8D"/>
    <w:rsid w:val="00B47730"/>
    <w:rsid w:val="00BC0EF5"/>
    <w:rsid w:val="00C01B2D"/>
    <w:rsid w:val="00CB0664"/>
    <w:rsid w:val="00D257D5"/>
    <w:rsid w:val="00D8134C"/>
    <w:rsid w:val="00DF7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A67C"/>
  <w14:defaultImageDpi w14:val="300"/>
  <w15:docId w15:val="{BE797A86-D320-435C-8DA1-3103814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57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D0707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707"/>
    <w:rPr>
      <w:rFonts w:ascii="Tahoma" w:eastAsia="Times New Roman" w:hAnsi="Tahoma" w:cs="Tahoma"/>
      <w:sz w:val="20"/>
      <w:szCs w:val="20"/>
      <w:lang w:bidi="th-TH"/>
    </w:rPr>
  </w:style>
  <w:style w:type="character" w:customStyle="1" w:styleId="hljs-meta">
    <w:name w:val="hljs-meta"/>
    <w:basedOn w:val="DefaultParagraphFont"/>
    <w:rsid w:val="005D0707"/>
  </w:style>
  <w:style w:type="character" w:customStyle="1" w:styleId="hljs-keyword">
    <w:name w:val="hljs-keyword"/>
    <w:basedOn w:val="DefaultParagraphFont"/>
    <w:rsid w:val="005D0707"/>
  </w:style>
  <w:style w:type="character" w:customStyle="1" w:styleId="hljs-string">
    <w:name w:val="hljs-string"/>
    <w:basedOn w:val="DefaultParagraphFont"/>
    <w:rsid w:val="005D0707"/>
  </w:style>
  <w:style w:type="character" w:customStyle="1" w:styleId="hljs-type">
    <w:name w:val="hljs-type"/>
    <w:basedOn w:val="DefaultParagraphFont"/>
    <w:rsid w:val="005D0707"/>
  </w:style>
  <w:style w:type="character" w:customStyle="1" w:styleId="hljs-number">
    <w:name w:val="hljs-number"/>
    <w:basedOn w:val="DefaultParagraphFont"/>
    <w:rsid w:val="005D0707"/>
  </w:style>
  <w:style w:type="character" w:customStyle="1" w:styleId="hljs-builtin">
    <w:name w:val="hljs-built_in"/>
    <w:basedOn w:val="DefaultParagraphFont"/>
    <w:rsid w:val="005D0707"/>
  </w:style>
  <w:style w:type="paragraph" w:styleId="NormalWeb">
    <w:name w:val="Normal (Web)"/>
    <w:basedOn w:val="Normal"/>
    <w:uiPriority w:val="99"/>
    <w:unhideWhenUsed/>
    <w:rsid w:val="005D070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hljs-section">
    <w:name w:val="hljs-section"/>
    <w:basedOn w:val="DefaultParagraphFont"/>
    <w:rsid w:val="005D0707"/>
  </w:style>
  <w:style w:type="character" w:customStyle="1" w:styleId="hljs-code">
    <w:name w:val="hljs-code"/>
    <w:basedOn w:val="DefaultParagraphFont"/>
    <w:rsid w:val="005D0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27296-F3FA-4F8A-9FC5-A98FBA6EA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17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Natthawut</cp:lastModifiedBy>
  <cp:revision>8</cp:revision>
  <dcterms:created xsi:type="dcterms:W3CDTF">2025-12-21T04:57:00Z</dcterms:created>
  <dcterms:modified xsi:type="dcterms:W3CDTF">2025-12-21T10:25:00Z</dcterms:modified>
  <cp:category/>
</cp:coreProperties>
</file>