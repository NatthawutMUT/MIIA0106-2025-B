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6D453" w14:textId="530E17F5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รายวิชา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: MIIA0106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การโปรแกรมภาษา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Python 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และ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C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หัวข้อ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r w:rsidRPr="002375E3">
        <w:rPr>
          <w:rFonts w:ascii="TH SarabunPSK" w:hAnsi="TH SarabunPSK" w:cs="TH SarabunPSK"/>
          <w:b/>
          <w:bCs/>
          <w:sz w:val="32"/>
          <w:szCs w:val="32"/>
        </w:rPr>
        <w:t>Pointer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r w:rsidRPr="002375E3">
        <w:rPr>
          <w:rFonts w:ascii="TH SarabunPSK" w:hAnsi="TH SarabunPSK" w:cs="TH SarabunPSK"/>
          <w:sz w:val="32"/>
          <w:szCs w:val="32"/>
        </w:rPr>
        <w:t>in C++ (Lab)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ผู้สอน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อ. Sutit Ongart</w:t>
      </w:r>
    </w:p>
    <w:p w14:paraId="4FCC6405" w14:textId="77777777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ข้อมูลนักศึกษา</w:t>
      </w:r>
      <w:proofErr w:type="spellEnd"/>
    </w:p>
    <w:p w14:paraId="628B42F2" w14:textId="1E34CB08" w:rsidR="005323F9" w:rsidRPr="002375E3" w:rsidRDefault="005323F9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sz w:val="32"/>
          <w:szCs w:val="32"/>
        </w:rPr>
        <w:t>ชื่อ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–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สกุล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_______________________________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รหัสนักศึกษา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___________________________</w:t>
      </w:r>
      <w:r w:rsidRPr="002375E3">
        <w:rPr>
          <w:rFonts w:ascii="TH SarabunPSK" w:hAnsi="TH SarabunPSK" w:cs="TH SarabunPSK"/>
          <w:sz w:val="32"/>
          <w:szCs w:val="32"/>
        </w:rPr>
        <w:br/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สาขาวิชา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/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กลุ่มเรียน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___________________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วันที่ส่งงาน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: ____ / ____ / ______</w:t>
      </w:r>
    </w:p>
    <w:p w14:paraId="5C198E9D" w14:textId="5B80F453" w:rsidR="005323F9" w:rsidRPr="002375E3" w:rsidRDefault="005323F9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66DE0EA7" w14:textId="77777777" w:rsidR="008B5EF5" w:rsidRPr="002375E3" w:rsidRDefault="006C7AE7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1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Pointer </w:t>
      </w:r>
      <w:r w:rsidRPr="002375E3">
        <w:rPr>
          <w:rFonts w:ascii="TH SarabunPSK" w:hAnsi="TH SarabunPSK" w:cs="TH SarabunPSK"/>
          <w:b/>
          <w:bCs/>
          <w:sz w:val="32"/>
          <w:szCs w:val="32"/>
        </w:rPr>
        <w:t>พื้นฐาน</w:t>
      </w:r>
    </w:p>
    <w:p w14:paraId="6FE50F28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คำสั่ง: ให้เขียนโปรแกรมตาม Skeleton เพื่อแสดงผลค่า x และค่าที่ชี้โดย pointer (*p)</w:t>
      </w:r>
    </w:p>
    <w:p w14:paraId="4183605A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เงื่อนไข: ต้องประกาศ pointer ให้ถูกชนิด และพิมพ์ผลลัพธ์ออกมาอย่างน้อย 2 บรรทัด (x และ *p)</w:t>
      </w:r>
    </w:p>
    <w:p w14:paraId="0F1B664D" w14:textId="77777777" w:rsidR="005323F9" w:rsidRPr="002375E3" w:rsidRDefault="006C7AE7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ผลลัพธ์ที่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คาดหวัง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(</w:t>
      </w: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ตัวอย่าง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):</w:t>
      </w:r>
    </w:p>
    <w:p w14:paraId="448E337B" w14:textId="77777777" w:rsidR="005323F9" w:rsidRPr="002375E3" w:rsidRDefault="006C7AE7" w:rsidP="0053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 10 </w:t>
      </w:r>
    </w:p>
    <w:p w14:paraId="63C29755" w14:textId="42482A41" w:rsidR="005323F9" w:rsidRPr="002375E3" w:rsidRDefault="006C7AE7" w:rsidP="00532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588157FB" w14:textId="77777777" w:rsidTr="005323F9">
        <w:tc>
          <w:tcPr>
            <w:tcW w:w="8856" w:type="dxa"/>
          </w:tcPr>
          <w:p w14:paraId="55B0F91D" w14:textId="77777777" w:rsidR="005323F9" w:rsidRPr="002375E3" w:rsidRDefault="005323F9" w:rsidP="005323F9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// TODO: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เขียนโปรแกรมแสดงค่า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x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และ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*p</w:t>
            </w:r>
          </w:p>
          <w:p w14:paraId="21E341F5" w14:textId="0151AC2C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int </w:t>
            </w:r>
            <w:proofErr w:type="gram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main(</w:t>
            </w:r>
            <w:proofErr w:type="gramEnd"/>
            <w:r w:rsidRPr="002375E3">
              <w:rPr>
                <w:rFonts w:ascii="TH SarabunPSK" w:hAnsi="TH SarabunPSK" w:cs="TH SarabunPSK"/>
                <w:sz w:val="32"/>
                <w:szCs w:val="32"/>
              </w:rPr>
              <w:t>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x = 10;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int* p = &amp;x;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  <w:p w14:paraId="44DFCB26" w14:textId="20135CFE" w:rsidR="005323F9" w:rsidRPr="002375E3" w:rsidRDefault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38B18FF9" w14:textId="6D2E3B55" w:rsidR="008B5EF5" w:rsidRPr="002375E3" w:rsidRDefault="008B5EF5" w:rsidP="005323F9">
      <w:pPr>
        <w:rPr>
          <w:rFonts w:ascii="TH SarabunPSK" w:hAnsi="TH SarabunPSK" w:cs="TH SarabunPSK"/>
          <w:sz w:val="32"/>
          <w:szCs w:val="32"/>
        </w:rPr>
      </w:pPr>
    </w:p>
    <w:p w14:paraId="21A70B6A" w14:textId="348F8954" w:rsidR="005323F9" w:rsidRPr="002375E3" w:rsidRDefault="005323F9" w:rsidP="005323F9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5E293049" w14:textId="77777777" w:rsidTr="005323F9">
        <w:tc>
          <w:tcPr>
            <w:tcW w:w="8856" w:type="dxa"/>
          </w:tcPr>
          <w:p w14:paraId="29BF248C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D9007A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8381060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7974CC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0C5E968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2EDF6FD" w14:textId="63980316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337AEF9" w14:textId="77777777" w:rsidR="005323F9" w:rsidRPr="002375E3" w:rsidRDefault="005323F9" w:rsidP="005323F9">
      <w:pPr>
        <w:rPr>
          <w:rFonts w:ascii="TH SarabunPSK" w:hAnsi="TH SarabunPSK" w:cs="TH SarabunPSK"/>
          <w:sz w:val="32"/>
          <w:szCs w:val="32"/>
        </w:rPr>
      </w:pPr>
    </w:p>
    <w:p w14:paraId="45FE899A" w14:textId="50F1AED0" w:rsidR="005323F9" w:rsidRPr="002375E3" w:rsidRDefault="005323F9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0EED173C" w14:textId="229840E6" w:rsidR="008B5EF5" w:rsidRPr="002375E3" w:rsidRDefault="006C7AE7" w:rsidP="005323F9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2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Address </w:t>
      </w:r>
      <w:r w:rsidRPr="002375E3">
        <w:rPr>
          <w:rFonts w:ascii="TH SarabunPSK" w:hAnsi="TH SarabunPSK" w:cs="TH SarabunPSK"/>
          <w:b/>
          <w:bCs/>
          <w:sz w:val="32"/>
          <w:szCs w:val="32"/>
        </w:rPr>
        <w:t>และ Pointer</w:t>
      </w:r>
    </w:p>
    <w:p w14:paraId="38A0FFC3" w14:textId="034661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ให้เขียนโปรแกรมเพื</w:t>
      </w:r>
      <w:r w:rsidRPr="002375E3">
        <w:rPr>
          <w:rFonts w:ascii="TH SarabunPSK" w:hAnsi="TH SarabunPSK" w:cs="TH SarabunPSK"/>
          <w:sz w:val="32"/>
          <w:szCs w:val="32"/>
        </w:rPr>
        <w:t>่อแสดงค่า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score, address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ของ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score (&amp;score) และค่าที่เก็บใน pointer (ptr)</w:t>
      </w:r>
    </w:p>
    <w:p w14:paraId="1380A0B4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r w:rsidRPr="002375E3">
        <w:rPr>
          <w:rFonts w:ascii="TH SarabunPSK" w:hAnsi="TH SarabunPSK" w:cs="TH SarabunPSK"/>
          <w:sz w:val="32"/>
          <w:szCs w:val="32"/>
        </w:rPr>
        <w:t>ต้องแสดงผลอย่างน้อย 3 บรรทัด ได้แก่ score, &amp;score, ptr</w:t>
      </w:r>
    </w:p>
    <w:p w14:paraId="1728735D" w14:textId="3903A75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หมายเหตุ: address ที่แสดงอาจแตกต่างกัน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ในแต่ละเครื่อง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5323F9" w:rsidRPr="002375E3" w14:paraId="14DC14E0" w14:textId="77777777" w:rsidTr="005323F9">
        <w:tc>
          <w:tcPr>
            <w:tcW w:w="8856" w:type="dxa"/>
          </w:tcPr>
          <w:p w14:paraId="5A198B66" w14:textId="77777777" w:rsidR="005323F9" w:rsidRPr="002375E3" w:rsidRDefault="005323F9" w:rsidP="005323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// TODO: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แสดงค่า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score, address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และ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pointer</w:t>
            </w:r>
          </w:p>
          <w:p w14:paraId="74950B36" w14:textId="7F67DEC0" w:rsidR="005323F9" w:rsidRPr="002375E3" w:rsidRDefault="005323F9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int </w:t>
            </w:r>
            <w:proofErr w:type="gram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main(</w:t>
            </w:r>
            <w:proofErr w:type="gramEnd"/>
            <w:r w:rsidRPr="002375E3">
              <w:rPr>
                <w:rFonts w:ascii="TH SarabunPSK" w:hAnsi="TH SarabunPSK" w:cs="TH SarabunPSK"/>
                <w:sz w:val="32"/>
                <w:szCs w:val="32"/>
              </w:rPr>
              <w:t>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score = 50;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int*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ptr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= &amp;score;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</w:tc>
      </w:tr>
    </w:tbl>
    <w:p w14:paraId="56365D82" w14:textId="6D711F15" w:rsidR="005323F9" w:rsidRPr="002375E3" w:rsidRDefault="005323F9">
      <w:pPr>
        <w:rPr>
          <w:rFonts w:ascii="TH SarabunPSK" w:hAnsi="TH SarabunPSK" w:cs="TH SarabunPSK"/>
          <w:sz w:val="32"/>
          <w:szCs w:val="32"/>
        </w:rPr>
      </w:pPr>
    </w:p>
    <w:p w14:paraId="678A4D24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95F6FD7" w14:textId="77777777" w:rsidTr="00C45485">
        <w:tc>
          <w:tcPr>
            <w:tcW w:w="8856" w:type="dxa"/>
          </w:tcPr>
          <w:p w14:paraId="3FBE57C3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39AD15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3B1BEEB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4F6115E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050E6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00560C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7C26430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p w14:paraId="577126C7" w14:textId="61CAD3BD" w:rsidR="008B5EF5" w:rsidRPr="002375E3" w:rsidRDefault="005323F9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43F7F779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3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375E3">
        <w:rPr>
          <w:rFonts w:ascii="TH SarabunPSK" w:hAnsi="TH SarabunPSK" w:cs="TH SarabunPSK"/>
          <w:b/>
          <w:bCs/>
          <w:sz w:val="32"/>
          <w:szCs w:val="32"/>
        </w:rPr>
        <w:t>เปลี่ยนค่าผ่าน Pointer</w:t>
      </w:r>
    </w:p>
    <w:p w14:paraId="1ADDB5E6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</w:t>
      </w:r>
      <w:r w:rsidRPr="002375E3">
        <w:rPr>
          <w:rFonts w:ascii="TH SarabunPSK" w:hAnsi="TH SarabunPSK" w:cs="TH SarabunPSK"/>
          <w:sz w:val="32"/>
          <w:szCs w:val="32"/>
        </w:rPr>
        <w:t xml:space="preserve">: </w:t>
      </w:r>
      <w:r w:rsidRPr="002375E3">
        <w:rPr>
          <w:rFonts w:ascii="TH SarabunPSK" w:hAnsi="TH SarabunPSK" w:cs="TH SarabunPSK"/>
          <w:sz w:val="32"/>
          <w:szCs w:val="32"/>
        </w:rPr>
        <w:t>เติมโค้ดเพื่อเปลี่ยนค่าของตัวแปร a ผ่าน pointer ให้เป็น 100 แล้วแสดงค่า a ออกมา</w:t>
      </w:r>
    </w:p>
    <w:p w14:paraId="46980355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r w:rsidRPr="002375E3">
        <w:rPr>
          <w:rFonts w:ascii="TH SarabunPSK" w:hAnsi="TH SarabunPSK" w:cs="TH SarabunPSK"/>
          <w:sz w:val="32"/>
          <w:szCs w:val="32"/>
        </w:rPr>
        <w:t>ต้องเปลี่ยนค่</w:t>
      </w:r>
      <w:r w:rsidRPr="002375E3">
        <w:rPr>
          <w:rFonts w:ascii="TH SarabunPSK" w:hAnsi="TH SarabunPSK" w:cs="TH SarabunPSK"/>
          <w:sz w:val="32"/>
          <w:szCs w:val="32"/>
        </w:rPr>
        <w:t>าด้วยการ dereference (*p = 100;) เท่านั้น</w:t>
      </w:r>
    </w:p>
    <w:p w14:paraId="0C9779A7" w14:textId="77777777" w:rsidR="002375E3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ผลลัพธ์ที่คาดหวัง (ตัวอย่าง):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5F98E8EE" w14:textId="77777777" w:rsidTr="002375E3">
        <w:tc>
          <w:tcPr>
            <w:tcW w:w="8856" w:type="dxa"/>
          </w:tcPr>
          <w:p w14:paraId="694A39D1" w14:textId="5B8E5DE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a = 100</w:t>
            </w:r>
          </w:p>
        </w:tc>
      </w:tr>
    </w:tbl>
    <w:p w14:paraId="10A8A47A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3162A01" w14:textId="77777777" w:rsidTr="002375E3">
        <w:tc>
          <w:tcPr>
            <w:tcW w:w="8856" w:type="dxa"/>
          </w:tcPr>
          <w:p w14:paraId="77870D4D" w14:textId="2E4BD93E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// TODO: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เปลี่ยนค่า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ผ่าน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pointer</w:t>
            </w: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a = 5;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int* p = &amp;a;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&lt;&lt; "a = " &lt;&lt; a &lt;&lt;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</w:tc>
      </w:tr>
    </w:tbl>
    <w:p w14:paraId="06CD0511" w14:textId="7D525D26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4DFF7467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3E03973E" w14:textId="77777777" w:rsidTr="00C45485">
        <w:tc>
          <w:tcPr>
            <w:tcW w:w="8856" w:type="dxa"/>
          </w:tcPr>
          <w:p w14:paraId="5C216EFB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9AB6BAD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04E932F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171228E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C47691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9695F4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2481527" w14:textId="2ACE0B0E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p w14:paraId="784C3877" w14:textId="5685CC51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22602095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4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Pointer </w:t>
      </w:r>
      <w:r w:rsidRPr="002375E3">
        <w:rPr>
          <w:rFonts w:ascii="TH SarabunPSK" w:hAnsi="TH SarabunPSK" w:cs="TH SarabunPSK"/>
          <w:b/>
          <w:bCs/>
          <w:sz w:val="32"/>
          <w:szCs w:val="32"/>
        </w:rPr>
        <w:t>กับ Array</w:t>
      </w:r>
    </w:p>
    <w:p w14:paraId="5CCEBC70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คำสั่ง: </w:t>
      </w:r>
      <w:r w:rsidRPr="002375E3">
        <w:rPr>
          <w:rFonts w:ascii="TH SarabunPSK" w:hAnsi="TH SarabunPSK" w:cs="TH SarabunPSK"/>
          <w:sz w:val="32"/>
          <w:szCs w:val="32"/>
        </w:rPr>
        <w:t>ให้เขียนโปรแกรมแสดงค่าทุกตัวใน array โดยใช้ pointer เท่านั้น</w:t>
      </w:r>
    </w:p>
    <w:p w14:paraId="021FEA09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r w:rsidRPr="002375E3">
        <w:rPr>
          <w:rFonts w:ascii="TH SarabunPSK" w:hAnsi="TH SarabunPSK" w:cs="TH SarabunPSK"/>
          <w:sz w:val="32"/>
          <w:szCs w:val="32"/>
        </w:rPr>
        <w:t>ห้ามใช้ arr[i] ให้ใช้ *(p + i) หรือเทคนิค pointer arithmetic เท่านั้น</w:t>
      </w:r>
    </w:p>
    <w:p w14:paraId="11653CD7" w14:textId="73DBC00C" w:rsidR="002375E3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>ผลลัพธ์ที่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คาดหวัง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(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ตัวอย่าง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673A9EB1" w14:textId="77777777" w:rsidTr="002375E3">
        <w:tc>
          <w:tcPr>
            <w:tcW w:w="8856" w:type="dxa"/>
          </w:tcPr>
          <w:p w14:paraId="3C280AFF" w14:textId="219D5274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10 20 30 40</w:t>
            </w:r>
          </w:p>
        </w:tc>
      </w:tr>
    </w:tbl>
    <w:p w14:paraId="50637230" w14:textId="77777777" w:rsidR="002375E3" w:rsidRPr="002375E3" w:rsidRDefault="002375E3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198E080E" w14:textId="77777777" w:rsidTr="002375E3">
        <w:tc>
          <w:tcPr>
            <w:tcW w:w="8856" w:type="dxa"/>
          </w:tcPr>
          <w:p w14:paraId="07105B5F" w14:textId="5AC1C73A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// TODO: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แสดงค่าทุกตัวใน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array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โดยใช้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pointer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เท่านั้น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arr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[] = {10, 20, 30, 40};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int* p =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arr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</w:tc>
      </w:tr>
    </w:tbl>
    <w:p w14:paraId="5538AE6E" w14:textId="77777777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p w14:paraId="09A86E26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64B7A76" w14:textId="77777777" w:rsidTr="00C45485">
        <w:tc>
          <w:tcPr>
            <w:tcW w:w="8856" w:type="dxa"/>
          </w:tcPr>
          <w:p w14:paraId="1D965F2E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CCE241B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B4BE2B7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458E8D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7A8BAA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44CEDC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8A5C20F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7B6CFA4E" w14:textId="6663D66C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1ECB6FF5" w14:textId="77777777" w:rsidR="008B5EF5" w:rsidRPr="006C7AE7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bookmarkStart w:id="0" w:name="_GoBack"/>
      <w:r w:rsidRPr="006C7AE7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6C7AE7">
        <w:rPr>
          <w:rFonts w:ascii="TH SarabunPSK" w:hAnsi="TH SarabunPSK" w:cs="TH SarabunPSK"/>
          <w:b/>
          <w:bCs/>
          <w:sz w:val="32"/>
          <w:szCs w:val="32"/>
        </w:rPr>
        <w:t>5 :</w:t>
      </w:r>
      <w:proofErr w:type="gramEnd"/>
      <w:r w:rsidRPr="006C7AE7">
        <w:rPr>
          <w:rFonts w:ascii="TH SarabunPSK" w:hAnsi="TH SarabunPSK" w:cs="TH SarabunPSK"/>
          <w:b/>
          <w:bCs/>
          <w:sz w:val="32"/>
          <w:szCs w:val="32"/>
        </w:rPr>
        <w:t xml:space="preserve"> Swap </w:t>
      </w:r>
      <w:r w:rsidRPr="006C7AE7">
        <w:rPr>
          <w:rFonts w:ascii="TH SarabunPSK" w:hAnsi="TH SarabunPSK" w:cs="TH SarabunPSK"/>
          <w:b/>
          <w:bCs/>
          <w:sz w:val="32"/>
          <w:szCs w:val="32"/>
        </w:rPr>
        <w:t>ด้วย Pointer</w:t>
      </w:r>
    </w:p>
    <w:bookmarkEnd w:id="0"/>
    <w:p w14:paraId="7D92D9F3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r w:rsidRPr="002375E3">
        <w:rPr>
          <w:rFonts w:ascii="TH SarabunPSK" w:hAnsi="TH SarabunPSK" w:cs="TH SarabunPSK"/>
          <w:sz w:val="32"/>
          <w:szCs w:val="32"/>
        </w:rPr>
        <w:t>เขียนฟังก์ชัน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2375E3">
        <w:rPr>
          <w:rFonts w:ascii="TH SarabunPSK" w:hAnsi="TH SarabunPSK" w:cs="TH SarabunPSK"/>
          <w:sz w:val="32"/>
          <w:szCs w:val="32"/>
        </w:rPr>
        <w:t>swapValue(</w:t>
      </w:r>
      <w:proofErr w:type="gramEnd"/>
      <w:r w:rsidRPr="002375E3">
        <w:rPr>
          <w:rFonts w:ascii="TH SarabunPSK" w:hAnsi="TH SarabunPSK" w:cs="TH SarabunPSK"/>
          <w:sz w:val="32"/>
          <w:szCs w:val="32"/>
        </w:rPr>
        <w:t xml:space="preserve">int* a, int* b) </w:t>
      </w:r>
      <w:r w:rsidRPr="002375E3">
        <w:rPr>
          <w:rFonts w:ascii="TH SarabunPSK" w:hAnsi="TH SarabunPSK" w:cs="TH SarabunPSK"/>
          <w:sz w:val="32"/>
          <w:szCs w:val="32"/>
        </w:rPr>
        <w:t>เพื่อสลับค่าของตัวแปร 2 ตัว</w:t>
      </w:r>
    </w:p>
    <w:p w14:paraId="05C03837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</w:t>
      </w:r>
      <w:proofErr w:type="spellEnd"/>
      <w:r w:rsidRPr="002375E3">
        <w:rPr>
          <w:rFonts w:ascii="TH SarabunPSK" w:hAnsi="TH SarabunPSK" w:cs="TH SarabunPSK"/>
          <w:b/>
          <w:bCs/>
          <w:sz w:val="32"/>
          <w:szCs w:val="32"/>
        </w:rPr>
        <w:t>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375E3">
        <w:rPr>
          <w:rFonts w:ascii="TH SarabunPSK" w:hAnsi="TH SarabunPSK" w:cs="TH SarabunPSK"/>
          <w:sz w:val="32"/>
          <w:szCs w:val="32"/>
        </w:rPr>
        <w:t>ต้องสลับค่าด้วย</w:t>
      </w:r>
      <w:proofErr w:type="spellEnd"/>
      <w:r w:rsidRPr="002375E3">
        <w:rPr>
          <w:rFonts w:ascii="TH SarabunPSK" w:hAnsi="TH SarabunPSK" w:cs="TH SarabunPSK"/>
          <w:sz w:val="32"/>
          <w:szCs w:val="32"/>
        </w:rPr>
        <w:t xml:space="preserve"> pointer (dereference) และเรียกใช้ด้วย &amp;x, &amp;y</w:t>
      </w:r>
    </w:p>
    <w:p w14:paraId="3A39500D" w14:textId="409CB6C5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t xml:space="preserve">ผลลัพธ์ที่คาดหวัง (ตัวอย่าง):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7F60DD58" w14:textId="77777777" w:rsidTr="002375E3">
        <w:tc>
          <w:tcPr>
            <w:tcW w:w="8856" w:type="dxa"/>
          </w:tcPr>
          <w:p w14:paraId="208A941D" w14:textId="571C67C0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</w:rPr>
              <w:t>10 5</w:t>
            </w:r>
          </w:p>
        </w:tc>
      </w:tr>
    </w:tbl>
    <w:p w14:paraId="5C03E216" w14:textId="77C515D3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365B959A" w14:textId="77777777" w:rsidTr="002375E3">
        <w:tc>
          <w:tcPr>
            <w:tcW w:w="8856" w:type="dxa"/>
          </w:tcPr>
          <w:p w14:paraId="7D2CAFA7" w14:textId="7C3412DE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// TODO: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เขียนฟังก์ชัน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 swap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ด้วย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 xml:space="preserve"> pointer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swapValue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(int* a, int* b)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x = 5, y = 10;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swapValue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(&amp;x, &amp;y);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cout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&lt;&lt; x &lt;&lt; " " &lt;&lt; y &lt;&lt;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endl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</w:tc>
      </w:tr>
    </w:tbl>
    <w:p w14:paraId="0ECD431F" w14:textId="24FDC20D" w:rsidR="002375E3" w:rsidRP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E87AA6E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3F59379" w14:textId="77777777" w:rsidTr="00C45485">
        <w:tc>
          <w:tcPr>
            <w:tcW w:w="8856" w:type="dxa"/>
          </w:tcPr>
          <w:p w14:paraId="75A21FF7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7B1370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499ABFE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667E093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A1F552C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F1356CB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7F2747BE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1C055244" w14:textId="6EAB5041" w:rsidR="008B5EF5" w:rsidRPr="002375E3" w:rsidRDefault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1331C03D" w14:textId="77777777" w:rsidR="008B5EF5" w:rsidRPr="002375E3" w:rsidRDefault="006C7AE7" w:rsidP="002375E3">
      <w:pPr>
        <w:rPr>
          <w:rFonts w:ascii="TH SarabunPSK" w:hAnsi="TH SarabunPSK" w:cs="TH SarabunPSK"/>
          <w:b/>
          <w:bCs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LAB </w:t>
      </w:r>
      <w:proofErr w:type="gramStart"/>
      <w:r w:rsidRPr="002375E3">
        <w:rPr>
          <w:rFonts w:ascii="TH SarabunPSK" w:hAnsi="TH SarabunPSK" w:cs="TH SarabunPSK"/>
          <w:b/>
          <w:bCs/>
          <w:sz w:val="32"/>
          <w:szCs w:val="32"/>
        </w:rPr>
        <w:t>6 :</w:t>
      </w:r>
      <w:proofErr w:type="gramEnd"/>
      <w:r w:rsidRPr="002375E3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2375E3">
        <w:rPr>
          <w:rFonts w:ascii="TH SarabunPSK" w:hAnsi="TH SarabunPSK" w:cs="TH SarabunPSK"/>
          <w:b/>
          <w:bCs/>
          <w:sz w:val="32"/>
          <w:szCs w:val="32"/>
        </w:rPr>
        <w:t>เรียงจากมากไปน้อย (Descending Sort)</w:t>
      </w:r>
    </w:p>
    <w:p w14:paraId="76A8AD36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คำสั่ง: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r w:rsidRPr="002375E3">
        <w:rPr>
          <w:rFonts w:ascii="TH SarabunPSK" w:hAnsi="TH SarabunPSK" w:cs="TH SarabunPSK"/>
          <w:sz w:val="32"/>
          <w:szCs w:val="32"/>
        </w:rPr>
        <w:t>เขียน Bubble Sort เพื่อเรียงข้อมูลจากมากไปน้อย โดยใช</w:t>
      </w:r>
      <w:r w:rsidRPr="002375E3">
        <w:rPr>
          <w:rFonts w:ascii="TH SarabunPSK" w:hAnsi="TH SarabunPSK" w:cs="TH SarabunPSK"/>
          <w:sz w:val="32"/>
          <w:szCs w:val="32"/>
        </w:rPr>
        <w:t>้ pointer ทั้งหมด</w:t>
      </w:r>
    </w:p>
    <w:p w14:paraId="4009F4A4" w14:textId="77777777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เงื่อนไข: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  <w:r w:rsidRPr="002375E3">
        <w:rPr>
          <w:rFonts w:ascii="TH SarabunPSK" w:hAnsi="TH SarabunPSK" w:cs="TH SarabunPSK"/>
          <w:sz w:val="32"/>
          <w:szCs w:val="32"/>
        </w:rPr>
        <w:t>ห้ามใช้ arr[i] ให้ใช้ *(p + j) เปรียบเทียบ และ swap ด้วย pointer</w:t>
      </w:r>
    </w:p>
    <w:p w14:paraId="58FB1384" w14:textId="50AE41F3" w:rsidR="008B5EF5" w:rsidRPr="002375E3" w:rsidRDefault="006C7AE7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b/>
          <w:bCs/>
          <w:sz w:val="32"/>
          <w:szCs w:val="32"/>
        </w:rPr>
        <w:t>ผลลัพธ์ที่คาดหวัง (ตัวอย่าง):</w:t>
      </w:r>
      <w:r w:rsidRPr="002375E3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0CAB4F43" w14:textId="77777777" w:rsidTr="002375E3">
        <w:tc>
          <w:tcPr>
            <w:tcW w:w="8856" w:type="dxa"/>
          </w:tcPr>
          <w:p w14:paraId="2479C560" w14:textId="77777777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ก่อนเรียง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5 2 9 1 3 </w:t>
            </w:r>
          </w:p>
          <w:p w14:paraId="4B9ACCB0" w14:textId="6B6F360F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และหลังเรียง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 xml:space="preserve"> 9 5 3 2 1</w:t>
            </w:r>
          </w:p>
        </w:tc>
      </w:tr>
    </w:tbl>
    <w:p w14:paraId="332883EC" w14:textId="77777777" w:rsidR="008B5EF5" w:rsidRPr="002375E3" w:rsidRDefault="008B5EF5">
      <w:pPr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77FF534A" w14:textId="77777777" w:rsidTr="002375E3">
        <w:tc>
          <w:tcPr>
            <w:tcW w:w="8856" w:type="dxa"/>
          </w:tcPr>
          <w:p w14:paraId="000C6EB2" w14:textId="5420B40A" w:rsidR="002375E3" w:rsidRPr="002375E3" w:rsidRDefault="002375E3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// TODO: Bubble Sort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แบบมากไปน้อย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ด้วย</w:t>
            </w:r>
            <w:proofErr w:type="spellEnd"/>
            <w:r w:rsidRPr="002375E3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pointer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#include &lt;iostream&gt;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using namespace std;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printArray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(int* p, int size)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swapValue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(int* a, int* b)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r w:rsidRPr="002375E3">
              <w:rPr>
                <w:rFonts w:ascii="TH SarabunPSK" w:hAnsi="TH SarabunPSK" w:cs="TH SarabunPSK"/>
                <w:sz w:val="32"/>
                <w:szCs w:val="32"/>
                <w:highlight w:val="yellow"/>
              </w:rPr>
              <w:t>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void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sortDescending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(int* p, int size)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// TODO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int main() {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arr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[] = {5, 2, 9, 1, 3};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int size = 5;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printArray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arr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, size);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sortDescending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arr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, size);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printArray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(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</w:rPr>
              <w:t>arr</w:t>
            </w:r>
            <w:proofErr w:type="spellEnd"/>
            <w:r w:rsidRPr="002375E3">
              <w:rPr>
                <w:rFonts w:ascii="TH SarabunPSK" w:hAnsi="TH SarabunPSK" w:cs="TH SarabunPSK"/>
                <w:sz w:val="32"/>
                <w:szCs w:val="32"/>
              </w:rPr>
              <w:t>, size);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 xml:space="preserve">    return 0;</w:t>
            </w:r>
            <w:r w:rsidRPr="002375E3">
              <w:rPr>
                <w:rFonts w:ascii="TH SarabunPSK" w:hAnsi="TH SarabunPSK" w:cs="TH SarabunPSK"/>
                <w:sz w:val="32"/>
                <w:szCs w:val="32"/>
              </w:rPr>
              <w:br/>
              <w:t>}</w:t>
            </w:r>
          </w:p>
        </w:tc>
      </w:tr>
    </w:tbl>
    <w:p w14:paraId="79E85FA0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2375E3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ผลการรัน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:rsidRPr="002375E3" w14:paraId="6C0FA79C" w14:textId="77777777" w:rsidTr="00C45485">
        <w:tc>
          <w:tcPr>
            <w:tcW w:w="8856" w:type="dxa"/>
          </w:tcPr>
          <w:p w14:paraId="62A96D7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D86CAF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CE26E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B64D26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8BA6241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1581AF9" w14:textId="77777777" w:rsidR="002375E3" w:rsidRPr="002375E3" w:rsidRDefault="002375E3" w:rsidP="00C4548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2F9DEDC1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</w:p>
    <w:p w14:paraId="58B6D61C" w14:textId="77777777" w:rsidR="002375E3" w:rsidRPr="002375E3" w:rsidRDefault="002375E3" w:rsidP="002375E3">
      <w:pPr>
        <w:rPr>
          <w:rFonts w:ascii="TH SarabunPSK" w:hAnsi="TH SarabunPSK" w:cs="TH SarabunPSK"/>
          <w:sz w:val="32"/>
          <w:szCs w:val="32"/>
        </w:rPr>
      </w:pPr>
      <w:r w:rsidRPr="002375E3">
        <w:rPr>
          <w:rFonts w:ascii="TH SarabunPSK" w:hAnsi="TH SarabunPSK" w:cs="TH SarabunPSK"/>
          <w:sz w:val="32"/>
          <w:szCs w:val="32"/>
        </w:rPr>
        <w:br w:type="page"/>
      </w:r>
    </w:p>
    <w:p w14:paraId="0B7EFA86" w14:textId="2A91B4DC" w:rsidR="008B5EF5" w:rsidRPr="00E84A8C" w:rsidRDefault="002375E3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LAB7 capture </w:t>
      </w:r>
      <w:r w:rsidRPr="00E84A8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หน้า </w:t>
      </w:r>
      <w:r w:rsidRPr="00E84A8C">
        <w:rPr>
          <w:rFonts w:ascii="TH SarabunPSK" w:hAnsi="TH SarabunPSK" w:cs="TH SarabunPSK"/>
          <w:b/>
          <w:bCs/>
          <w:sz w:val="32"/>
          <w:szCs w:val="32"/>
          <w:lang w:bidi="th-TH"/>
        </w:rPr>
        <w:t>GitHub</w:t>
      </w:r>
    </w:p>
    <w:p w14:paraId="32D426DA" w14:textId="1CBA7C85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คำสั่งสำหรับสร้าง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ignore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2375E3" w14:paraId="33344CB8" w14:textId="77777777" w:rsidTr="002375E3">
        <w:tc>
          <w:tcPr>
            <w:tcW w:w="8856" w:type="dxa"/>
          </w:tcPr>
          <w:p w14:paraId="40CDD369" w14:textId="1FF707DF" w:rsidR="002375E3" w:rsidRDefault="002375E3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dotnet new </w:t>
            </w:r>
            <w:proofErr w:type="spellStart"/>
            <w:r w:rsidRPr="002375E3">
              <w:rPr>
                <w:rFonts w:ascii="TH SarabunPSK" w:hAnsi="TH SarabunPSK" w:cs="TH SarabunPSK"/>
                <w:sz w:val="32"/>
                <w:szCs w:val="32"/>
                <w:lang w:bidi="th-TH"/>
              </w:rPr>
              <w:t>gitignore</w:t>
            </w:r>
            <w:proofErr w:type="spellEnd"/>
          </w:p>
        </w:tc>
      </w:tr>
    </w:tbl>
    <w:p w14:paraId="3947AEFE" w14:textId="62F5A67D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0500F742" w14:textId="451108EA" w:rsidR="002375E3" w:rsidRDefault="002375E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หรือ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download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ได้ที่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br/>
      </w:r>
      <w:hyperlink r:id="rId6" w:history="1">
        <w:r w:rsidR="00E84A8C" w:rsidRPr="002529B7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https://github.com/sutitMUT/MIIA</w:t>
        </w:r>
        <w:r w:rsidR="00E84A8C" w:rsidRPr="002529B7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0106-2025-</w:t>
        </w:r>
        <w:r w:rsidR="00E84A8C" w:rsidRPr="002529B7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B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84A8C" w14:paraId="767C29AF" w14:textId="77777777" w:rsidTr="00E84A8C">
        <w:tc>
          <w:tcPr>
            <w:tcW w:w="8856" w:type="dxa"/>
          </w:tcPr>
          <w:p w14:paraId="56402945" w14:textId="61C1805C" w:rsidR="00E84A8C" w:rsidRDefault="00E84A8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576625E2" wp14:editId="04C82E7D">
                  <wp:extent cx="5486400" cy="20199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1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0140C" w14:textId="0EAC2DA8" w:rsidR="00E84A8C" w:rsidRDefault="00E84A8C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0"/>
      </w:tblGrid>
      <w:tr w:rsidR="00E84A8C" w14:paraId="74A0EC81" w14:textId="77777777" w:rsidTr="00E84A8C">
        <w:tc>
          <w:tcPr>
            <w:tcW w:w="8856" w:type="dxa"/>
          </w:tcPr>
          <w:p w14:paraId="357A9C83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D57A74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B1589D6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66CB56A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1E84E6FE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522F3DE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790AE0C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D30B82F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1CA1E2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523BD620" w14:textId="77777777" w:rsidR="00E84A8C" w:rsidRDefault="00E84A8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32B21373" w14:textId="01F2949C" w:rsidR="00E84A8C" w:rsidRDefault="00E84A8C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</w:p>
        </w:tc>
      </w:tr>
    </w:tbl>
    <w:p w14:paraId="7E603B01" w14:textId="77777777" w:rsidR="00E84A8C" w:rsidRDefault="00E84A8C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sectPr w:rsidR="00E84A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5E3"/>
    <w:rsid w:val="0029639D"/>
    <w:rsid w:val="00326F90"/>
    <w:rsid w:val="005323F9"/>
    <w:rsid w:val="006C7AE7"/>
    <w:rsid w:val="008B5EF5"/>
    <w:rsid w:val="00AA1D8D"/>
    <w:rsid w:val="00B47730"/>
    <w:rsid w:val="00CB0664"/>
    <w:rsid w:val="00E84A8C"/>
    <w:rsid w:val="00ED0A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1DD26"/>
  <w14:defaultImageDpi w14:val="300"/>
  <w15:docId w15:val="{D1905315-3FC3-482D-97E4-189AE8CEB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5E3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84A8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A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utitMUT/MIIA0106-2025-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6219D7-94E2-4C21-B97B-9699CE50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504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sutit ongart</cp:lastModifiedBy>
  <cp:revision>3</cp:revision>
  <dcterms:created xsi:type="dcterms:W3CDTF">2025-12-27T17:23:00Z</dcterms:created>
  <dcterms:modified xsi:type="dcterms:W3CDTF">2025-12-27T17:23:00Z</dcterms:modified>
  <cp:category/>
</cp:coreProperties>
</file>